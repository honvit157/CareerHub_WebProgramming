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473" w:rsidRDefault="008B7BDE">
      <w:pPr>
        <w:jc w:val="center"/>
      </w:pPr>
      <w:r>
        <w:rPr>
          <w:b/>
          <w:color w:val="555555"/>
          <w:sz w:val="28"/>
        </w:rPr>
        <w:t>BÁO CÁO TI</w:t>
      </w:r>
      <w:r>
        <w:rPr>
          <w:b/>
          <w:color w:val="555555"/>
          <w:sz w:val="28"/>
        </w:rPr>
        <w:t>Ế</w:t>
      </w:r>
      <w:r>
        <w:rPr>
          <w:b/>
          <w:color w:val="555555"/>
          <w:sz w:val="28"/>
        </w:rPr>
        <w:t>N Đ</w:t>
      </w:r>
      <w:r>
        <w:rPr>
          <w:b/>
          <w:color w:val="555555"/>
          <w:sz w:val="28"/>
        </w:rPr>
        <w:t>Ộ</w:t>
      </w:r>
      <w:r>
        <w:rPr>
          <w:b/>
          <w:color w:val="555555"/>
          <w:sz w:val="28"/>
        </w:rPr>
        <w:t xml:space="preserve"> Đ</w:t>
      </w:r>
      <w:r>
        <w:rPr>
          <w:b/>
          <w:color w:val="555555"/>
          <w:sz w:val="28"/>
        </w:rPr>
        <w:t>Ồ</w:t>
      </w:r>
      <w:r>
        <w:rPr>
          <w:b/>
          <w:color w:val="555555"/>
          <w:sz w:val="28"/>
        </w:rPr>
        <w:t xml:space="preserve"> ÁN MÔN L</w:t>
      </w:r>
      <w:r>
        <w:rPr>
          <w:b/>
          <w:color w:val="555555"/>
          <w:sz w:val="28"/>
        </w:rPr>
        <w:t>Ậ</w:t>
      </w:r>
      <w:r>
        <w:rPr>
          <w:b/>
          <w:color w:val="555555"/>
          <w:sz w:val="28"/>
        </w:rPr>
        <w:t>P TRÌNH WEB</w:t>
      </w:r>
      <w:r>
        <w:rPr>
          <w:b/>
          <w:color w:val="555555"/>
          <w:sz w:val="28"/>
        </w:rPr>
        <w:br/>
        <w:t>(WEB PROGRAMMING TERM PROJECT REPORT)</w:t>
      </w:r>
    </w:p>
    <w:p w:rsidR="00C72473" w:rsidRDefault="00C72473"/>
    <w:p w:rsidR="00C72473" w:rsidRDefault="008B7BDE">
      <w:pPr>
        <w:jc w:val="center"/>
      </w:pPr>
      <w:r>
        <w:rPr>
          <w:b/>
          <w:color w:val="003366"/>
          <w:sz w:val="40"/>
        </w:rPr>
        <w:t>Đ</w:t>
      </w:r>
      <w:r>
        <w:rPr>
          <w:b/>
          <w:color w:val="003366"/>
          <w:sz w:val="40"/>
        </w:rPr>
        <w:t>Ề</w:t>
      </w:r>
      <w:r>
        <w:rPr>
          <w:b/>
          <w:color w:val="003366"/>
          <w:sz w:val="40"/>
        </w:rPr>
        <w:t xml:space="preserve"> TÀI: CAREERHUB</w:t>
      </w:r>
      <w:r>
        <w:rPr>
          <w:b/>
          <w:color w:val="003366"/>
          <w:sz w:val="40"/>
        </w:rPr>
        <w:br/>
        <w:t>C</w:t>
      </w:r>
      <w:r>
        <w:rPr>
          <w:b/>
          <w:color w:val="003366"/>
          <w:sz w:val="40"/>
        </w:rPr>
        <w:t>Ổ</w:t>
      </w:r>
      <w:r>
        <w:rPr>
          <w:b/>
          <w:color w:val="003366"/>
          <w:sz w:val="40"/>
        </w:rPr>
        <w:t>NG THÔNG TIN TUY</w:t>
      </w:r>
      <w:r>
        <w:rPr>
          <w:b/>
          <w:color w:val="003366"/>
          <w:sz w:val="40"/>
        </w:rPr>
        <w:t>Ể</w:t>
      </w:r>
      <w:r>
        <w:rPr>
          <w:b/>
          <w:color w:val="003366"/>
          <w:sz w:val="40"/>
        </w:rPr>
        <w:t>N D</w:t>
      </w:r>
      <w:r>
        <w:rPr>
          <w:b/>
          <w:color w:val="003366"/>
          <w:sz w:val="40"/>
        </w:rPr>
        <w:t>Ụ</w:t>
      </w:r>
      <w:r>
        <w:rPr>
          <w:b/>
          <w:color w:val="003366"/>
          <w:sz w:val="40"/>
        </w:rPr>
        <w:t>NG &amp; TÌM KI</w:t>
      </w:r>
      <w:r>
        <w:rPr>
          <w:b/>
          <w:color w:val="003366"/>
          <w:sz w:val="40"/>
        </w:rPr>
        <w:t>Ế</w:t>
      </w:r>
      <w:r>
        <w:rPr>
          <w:b/>
          <w:color w:val="003366"/>
          <w:sz w:val="40"/>
        </w:rPr>
        <w:t>M VI</w:t>
      </w:r>
      <w:r>
        <w:rPr>
          <w:b/>
          <w:color w:val="003366"/>
          <w:sz w:val="40"/>
        </w:rPr>
        <w:t>Ệ</w:t>
      </w:r>
      <w:r>
        <w:rPr>
          <w:b/>
          <w:color w:val="003366"/>
          <w:sz w:val="40"/>
        </w:rPr>
        <w:t>C LÀM</w:t>
      </w:r>
    </w:p>
    <w:p w:rsidR="00C72473" w:rsidRDefault="008B7BDE">
      <w:pPr>
        <w:jc w:val="center"/>
      </w:pPr>
      <w:r>
        <w:rPr>
          <w:b/>
          <w:color w:val="0066CC"/>
          <w:sz w:val="26"/>
        </w:rPr>
        <w:t>BÁO CÁO HOÀN THÀNH MILESTONE 2 &amp; MILESTONE 3</w:t>
      </w:r>
    </w:p>
    <w:p w:rsidR="00C72473" w:rsidRDefault="00C72473">
      <w:pPr>
        <w:spacing w:before="600"/>
      </w:pPr>
    </w:p>
    <w:p w:rsidR="00C72473" w:rsidRPr="005D2098" w:rsidRDefault="008B7BDE" w:rsidP="005D2098">
      <w:pPr>
        <w:jc w:val="center"/>
        <w:rPr>
          <w:lang w:val="vi-VN"/>
        </w:rPr>
      </w:pPr>
      <w:r>
        <w:rPr>
          <w:b/>
          <w:color w:val="005500"/>
        </w:rPr>
        <w:t>🔗</w:t>
      </w:r>
      <w:r>
        <w:rPr>
          <w:b/>
          <w:color w:val="005500"/>
        </w:rPr>
        <w:t xml:space="preserve"> Link GitHub Repository:</w:t>
      </w:r>
      <w:r>
        <w:rPr>
          <w:b/>
          <w:color w:val="005500"/>
        </w:rPr>
        <w:br/>
      </w:r>
      <w:r>
        <w:rPr>
          <w:b/>
          <w:color w:val="005500"/>
        </w:rPr>
        <w:t>https://github.com/honvit157/CareerHub_WebProgramming</w:t>
      </w:r>
    </w:p>
    <w:p w:rsidR="00C72473" w:rsidRDefault="008B7BDE">
      <w:pPr>
        <w:spacing w:before="240" w:after="80"/>
      </w:pPr>
      <w:r>
        <w:rPr>
          <w:b/>
          <w:color w:val="005599"/>
          <w:sz w:val="26"/>
        </w:rPr>
        <w:t>PHÂN CÔNG CÔNG VI</w:t>
      </w:r>
      <w:r>
        <w:rPr>
          <w:b/>
          <w:color w:val="005599"/>
          <w:sz w:val="26"/>
        </w:rPr>
        <w:t>Ệ</w:t>
      </w:r>
      <w:r>
        <w:rPr>
          <w:b/>
          <w:color w:val="005599"/>
          <w:sz w:val="26"/>
        </w:rPr>
        <w:t xml:space="preserve">C THÀNH VIÊN NHÓM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880"/>
        <w:gridCol w:w="2160"/>
        <w:gridCol w:w="3456"/>
      </w:tblGrid>
      <w:tr w:rsidR="00C72473">
        <w:trPr>
          <w:jc w:val="center"/>
        </w:trPr>
        <w:tc>
          <w:tcPr>
            <w:tcW w:w="864" w:type="dxa"/>
            <w:shd w:val="clear" w:color="auto" w:fill="003366"/>
          </w:tcPr>
          <w:p w:rsidR="00C72473" w:rsidRDefault="008B7BDE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2880" w:type="dxa"/>
            <w:shd w:val="clear" w:color="auto" w:fill="003366"/>
          </w:tcPr>
          <w:p w:rsidR="00C72473" w:rsidRDefault="008B7BDE">
            <w:pPr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 xml:space="preserve"> và Tên</w:t>
            </w:r>
          </w:p>
        </w:tc>
        <w:tc>
          <w:tcPr>
            <w:tcW w:w="2160" w:type="dxa"/>
            <w:shd w:val="clear" w:color="auto" w:fill="003366"/>
          </w:tcPr>
          <w:p w:rsidR="00C72473" w:rsidRDefault="008B7BDE"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w="3456" w:type="dxa"/>
            <w:shd w:val="clear" w:color="auto" w:fill="003366"/>
          </w:tcPr>
          <w:p w:rsidR="00C72473" w:rsidRDefault="008B7BDE">
            <w:pPr>
              <w:jc w:val="center"/>
            </w:pPr>
            <w:r>
              <w:rPr>
                <w:b/>
                <w:color w:val="FFFFFF"/>
                <w:sz w:val="20"/>
              </w:rPr>
              <w:t>Nhi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Milestone 2 &amp; 3</w:t>
            </w:r>
          </w:p>
        </w:tc>
      </w:tr>
      <w:tr w:rsidR="00C72473">
        <w:trPr>
          <w:jc w:val="center"/>
        </w:trPr>
        <w:tc>
          <w:tcPr>
            <w:tcW w:w="864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nhóm (Leader)</w:t>
            </w:r>
          </w:p>
        </w:tc>
        <w:tc>
          <w:tcPr>
            <w:tcW w:w="2160" w:type="dxa"/>
            <w:shd w:val="clear" w:color="auto" w:fill="FFFFFF"/>
          </w:tcPr>
          <w:p w:rsidR="00C72473" w:rsidRDefault="007A51BF">
            <w:pPr>
              <w:spacing w:before="40" w:after="40"/>
            </w:pPr>
            <w:r>
              <w:rPr>
                <w:b/>
                <w:bCs/>
                <w:sz w:val="20"/>
              </w:rPr>
              <w:t>Leader &amp; Database Developer</w:t>
            </w:r>
          </w:p>
        </w:tc>
        <w:tc>
          <w:tcPr>
            <w:tcW w:w="3456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Repo GitHub,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&amp;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script T-SQL CareerHub_DB.sql 11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72473">
        <w:trPr>
          <w:jc w:val="center"/>
        </w:trPr>
        <w:tc>
          <w:tcPr>
            <w:tcW w:w="864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Thành viên 2</w:t>
            </w:r>
          </w:p>
        </w:tc>
        <w:tc>
          <w:tcPr>
            <w:tcW w:w="2160" w:type="dxa"/>
            <w:shd w:val="clear" w:color="auto" w:fill="F2F5F8"/>
          </w:tcPr>
          <w:p w:rsidR="00C72473" w:rsidRDefault="007A51BF">
            <w:pPr>
              <w:spacing w:before="40" w:after="40"/>
            </w:pPr>
            <w:r>
              <w:rPr>
                <w:b/>
                <w:bCs/>
                <w:sz w:val="20"/>
              </w:rPr>
              <w:t>Use Case Designer</w:t>
            </w:r>
          </w:p>
        </w:tc>
        <w:tc>
          <w:tcPr>
            <w:tcW w:w="3456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Use Case Diagram (Candidate, Employer, Admin) trên draw.io.</w:t>
            </w:r>
          </w:p>
        </w:tc>
      </w:tr>
      <w:tr w:rsidR="00C72473">
        <w:trPr>
          <w:jc w:val="center"/>
        </w:trPr>
        <w:tc>
          <w:tcPr>
            <w:tcW w:w="864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Thành viên 3</w:t>
            </w:r>
          </w:p>
        </w:tc>
        <w:tc>
          <w:tcPr>
            <w:tcW w:w="2160" w:type="dxa"/>
            <w:shd w:val="clear" w:color="auto" w:fill="FFFFFF"/>
          </w:tcPr>
          <w:p w:rsidR="00C72473" w:rsidRDefault="007A51BF">
            <w:pPr>
              <w:spacing w:before="40" w:after="40"/>
            </w:pPr>
            <w:r>
              <w:rPr>
                <w:b/>
                <w:bCs/>
                <w:sz w:val="20"/>
              </w:rPr>
              <w:t>ERD Designer</w:t>
            </w:r>
          </w:p>
        </w:tc>
        <w:tc>
          <w:tcPr>
            <w:tcW w:w="3456" w:type="dxa"/>
            <w:shd w:val="clear" w:color="auto" w:fill="FFFFFF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ERD Diagram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11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CSDL trên draw.io.</w:t>
            </w:r>
          </w:p>
        </w:tc>
      </w:tr>
      <w:tr w:rsidR="00C72473">
        <w:trPr>
          <w:jc w:val="center"/>
        </w:trPr>
        <w:tc>
          <w:tcPr>
            <w:tcW w:w="864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Thành viên 4</w:t>
            </w:r>
          </w:p>
        </w:tc>
        <w:tc>
          <w:tcPr>
            <w:tcW w:w="2160" w:type="dxa"/>
            <w:shd w:val="clear" w:color="auto" w:fill="F2F5F8"/>
          </w:tcPr>
          <w:p w:rsidR="00C72473" w:rsidRDefault="007A51BF">
            <w:pPr>
              <w:spacing w:before="40" w:after="40"/>
            </w:pPr>
            <w:r>
              <w:rPr>
                <w:b/>
                <w:bCs/>
                <w:sz w:val="20"/>
              </w:rPr>
              <w:t>Use Case Analyst</w:t>
            </w:r>
          </w:p>
        </w:tc>
        <w:tc>
          <w:tcPr>
            <w:tcW w:w="3456" w:type="dxa"/>
            <w:shd w:val="clear" w:color="auto" w:fill="F2F5F8"/>
          </w:tcPr>
          <w:p w:rsidR="00C72473" w:rsidRDefault="008B7BDE">
            <w:pPr>
              <w:spacing w:before="40" w:after="4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Use </w:t>
            </w:r>
            <w:r>
              <w:rPr>
                <w:sz w:val="20"/>
              </w:rPr>
              <w:t>Case Specification (N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CV, Đăng tin,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tin).</w:t>
            </w:r>
          </w:p>
        </w:tc>
      </w:tr>
      <w:tr w:rsidR="007A51BF">
        <w:trPr>
          <w:jc w:val="center"/>
        </w:trPr>
        <w:tc>
          <w:tcPr>
            <w:tcW w:w="864" w:type="dxa"/>
            <w:shd w:val="clear" w:color="auto" w:fill="FFFFFF"/>
          </w:tcPr>
          <w:p w:rsidR="007A51BF" w:rsidRDefault="007A51BF" w:rsidP="007A51BF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  <w:shd w:val="clear" w:color="auto" w:fill="FFFFFF"/>
          </w:tcPr>
          <w:p w:rsidR="007A51BF" w:rsidRDefault="007A51BF" w:rsidP="007A51BF">
            <w:pPr>
              <w:spacing w:before="40" w:after="40"/>
            </w:pPr>
            <w:r>
              <w:rPr>
                <w:sz w:val="20"/>
              </w:rPr>
              <w:t>Thành viên 5</w:t>
            </w:r>
          </w:p>
        </w:tc>
        <w:tc>
          <w:tcPr>
            <w:tcW w:w="2160" w:type="dxa"/>
            <w:shd w:val="clear" w:color="auto" w:fill="FFFFFF"/>
          </w:tcPr>
          <w:p w:rsidR="007A51BF" w:rsidRDefault="007A51BF" w:rsidP="007A51BF">
            <w:pPr>
              <w:spacing w:before="40" w:after="40"/>
            </w:pPr>
            <w:r>
              <w:rPr>
                <w:b/>
                <w:bCs/>
                <w:sz w:val="20"/>
              </w:rPr>
              <w:t>Data Dictionary &amp; Report Editor</w:t>
            </w:r>
          </w:p>
        </w:tc>
        <w:tc>
          <w:tcPr>
            <w:tcW w:w="3456" w:type="dxa"/>
            <w:shd w:val="clear" w:color="auto" w:fill="FFFFFF"/>
          </w:tcPr>
          <w:p w:rsidR="007A51BF" w:rsidRDefault="007A51BF" w:rsidP="007A51BF">
            <w:pPr>
              <w:spacing w:before="40" w:after="40"/>
            </w:pPr>
            <w:r>
              <w:rPr>
                <w:sz w:val="20"/>
              </w:rPr>
              <w:t>Lập Từ điển dữ liệu Data Dictionary &amp; tổng hợp báo cáo Word.</w:t>
            </w:r>
          </w:p>
        </w:tc>
      </w:tr>
    </w:tbl>
    <w:p w:rsidR="00C72473" w:rsidRDefault="008B7BDE">
      <w:r>
        <w:br w:type="page"/>
      </w:r>
    </w:p>
    <w:p w:rsidR="00C72473" w:rsidRDefault="008B7BDE">
      <w:pPr>
        <w:spacing w:before="360" w:after="120"/>
      </w:pPr>
      <w:r>
        <w:rPr>
          <w:b/>
          <w:color w:val="003366"/>
          <w:sz w:val="32"/>
        </w:rPr>
        <w:lastRenderedPageBreak/>
        <w:t>CHƯƠNG 1: MILESTONE 2 - PHÂN TÍCH YÊU C</w:t>
      </w:r>
      <w:r>
        <w:rPr>
          <w:b/>
          <w:color w:val="003366"/>
          <w:sz w:val="32"/>
        </w:rPr>
        <w:t>Ầ</w:t>
      </w:r>
      <w:r>
        <w:rPr>
          <w:b/>
          <w:color w:val="003366"/>
          <w:sz w:val="32"/>
        </w:rPr>
        <w:t>U &amp; USE CASES</w:t>
      </w:r>
    </w:p>
    <w:p w:rsidR="00C72473" w:rsidRDefault="008B7BDE">
      <w:pPr>
        <w:spacing w:before="240" w:after="80"/>
        <w:rPr>
          <w:b/>
          <w:color w:val="005599"/>
          <w:sz w:val="26"/>
          <w:lang w:val="vi-VN"/>
        </w:rPr>
      </w:pPr>
      <w:r>
        <w:rPr>
          <w:b/>
          <w:color w:val="005599"/>
          <w:sz w:val="26"/>
        </w:rPr>
        <w:t>1.3 K</w:t>
      </w:r>
      <w:r>
        <w:rPr>
          <w:b/>
          <w:color w:val="005599"/>
          <w:sz w:val="26"/>
        </w:rPr>
        <w:t>ị</w:t>
      </w:r>
      <w:r>
        <w:rPr>
          <w:b/>
          <w:color w:val="005599"/>
          <w:sz w:val="26"/>
        </w:rPr>
        <w:t>ch b</w:t>
      </w:r>
      <w:r>
        <w:rPr>
          <w:b/>
          <w:color w:val="005599"/>
          <w:sz w:val="26"/>
        </w:rPr>
        <w:t>ả</w:t>
      </w:r>
      <w:r>
        <w:rPr>
          <w:b/>
          <w:color w:val="005599"/>
          <w:sz w:val="26"/>
        </w:rPr>
        <w:t>n Mô t</w:t>
      </w:r>
      <w:r>
        <w:rPr>
          <w:b/>
          <w:color w:val="005599"/>
          <w:sz w:val="26"/>
        </w:rPr>
        <w:t>ả</w:t>
      </w:r>
      <w:r>
        <w:rPr>
          <w:b/>
          <w:color w:val="005599"/>
          <w:sz w:val="26"/>
        </w:rPr>
        <w:t xml:space="preserve"> Chi ti</w:t>
      </w:r>
      <w:r>
        <w:rPr>
          <w:b/>
          <w:color w:val="005599"/>
          <w:sz w:val="26"/>
        </w:rPr>
        <w:t>ế</w:t>
      </w:r>
      <w:r>
        <w:rPr>
          <w:b/>
          <w:color w:val="005599"/>
          <w:sz w:val="26"/>
        </w:rPr>
        <w:t>t Use Case (Use Case Specifications)</w:t>
      </w:r>
    </w:p>
    <w:p w:rsidR="00636F04" w:rsidRDefault="008B7BDE">
      <w:pPr>
        <w:spacing w:before="80" w:after="100"/>
      </w:pPr>
      <w:r>
        <w:t>Ph</w:t>
      </w:r>
      <w:r>
        <w:t>ầ</w:t>
      </w:r>
      <w:r>
        <w:t xml:space="preserve">n này </w:t>
      </w:r>
      <w:r>
        <w:t>đ</w:t>
      </w:r>
      <w:r>
        <w:t>ặ</w:t>
      </w:r>
      <w:r>
        <w:t>c t</w:t>
      </w:r>
      <w:r>
        <w:t>ả</w:t>
      </w:r>
      <w:r>
        <w:t xml:space="preserve"> ba use case n</w:t>
      </w:r>
      <w:r>
        <w:t>ằ</w:t>
      </w:r>
      <w:r>
        <w:t xml:space="preserve">m </w:t>
      </w:r>
      <w:r>
        <w:t>ở</w:t>
      </w:r>
      <w:r>
        <w:t xml:space="preserve"> trung tâm c</w:t>
      </w:r>
      <w:r>
        <w:t>ủ</w:t>
      </w:r>
      <w:r>
        <w:t>a lu</w:t>
      </w:r>
      <w:r>
        <w:t>ồ</w:t>
      </w:r>
      <w:r>
        <w:t>ng tuy</w:t>
      </w:r>
      <w:r>
        <w:t>ể</w:t>
      </w:r>
      <w:r>
        <w:t>n d</w:t>
      </w:r>
      <w:r>
        <w:t>ụ</w:t>
      </w:r>
      <w:r>
        <w:t xml:space="preserve">ng: </w:t>
      </w:r>
      <w:r>
        <w:rPr>
          <w:b/>
        </w:rPr>
        <w:t>N</w:t>
      </w:r>
      <w:r>
        <w:rPr>
          <w:b/>
        </w:rPr>
        <w:t>ộ</w:t>
      </w:r>
      <w:r>
        <w:rPr>
          <w:b/>
        </w:rPr>
        <w:t>p CV</w:t>
      </w:r>
      <w:r>
        <w:t xml:space="preserve">, </w:t>
      </w:r>
      <w:r>
        <w:rPr>
          <w:b/>
        </w:rPr>
        <w:t>Đăng tin</w:t>
      </w:r>
      <w:r>
        <w:t xml:space="preserve"> và </w:t>
      </w:r>
      <w:r>
        <w:rPr>
          <w:b/>
        </w:rPr>
        <w:t>Duy</w:t>
      </w:r>
      <w:r>
        <w:rPr>
          <w:b/>
        </w:rPr>
        <w:t>ệ</w:t>
      </w:r>
      <w:r>
        <w:rPr>
          <w:b/>
        </w:rPr>
        <w:t>t tin</w:t>
      </w:r>
      <w:r>
        <w:t>. Chúng g</w:t>
      </w:r>
      <w:r>
        <w:t>ắ</w:t>
      </w:r>
      <w:r>
        <w:t>n v</w:t>
      </w:r>
      <w:r>
        <w:t>ớ</w:t>
      </w:r>
      <w:r>
        <w:t>i nhau qua m</w:t>
      </w:r>
      <w:r>
        <w:t>ộ</w:t>
      </w:r>
      <w:r>
        <w:t>t c</w:t>
      </w:r>
      <w:r>
        <w:t>ộ</w:t>
      </w:r>
      <w:r>
        <w:t>t duy nh</w:t>
      </w:r>
      <w:r>
        <w:t>ấ</w:t>
      </w:r>
      <w:r>
        <w:t>t là TINTUYENDUNG.TrangThai: nhà tuy</w:t>
      </w:r>
      <w:r>
        <w:t>ể</w:t>
      </w:r>
      <w:r>
        <w:t>n d</w:t>
      </w:r>
      <w:r>
        <w:t>ụ</w:t>
      </w:r>
      <w:r>
        <w:t xml:space="preserve">ng đăng tin </w:t>
      </w:r>
      <w:r>
        <w:t>ở</w:t>
      </w:r>
      <w:r>
        <w:t xml:space="preserve"> tr</w:t>
      </w:r>
      <w:r>
        <w:t>ạ</w:t>
      </w:r>
      <w:r>
        <w:t>ng thái "Ch</w:t>
      </w:r>
      <w:r>
        <w:t>ờ</w:t>
      </w:r>
      <w:r>
        <w:t xml:space="preserve"> duy</w:t>
      </w:r>
      <w:r>
        <w:t>ệ</w:t>
      </w:r>
      <w:r>
        <w:t>t", Admin chuy</w:t>
      </w:r>
      <w:r>
        <w:t>ể</w:t>
      </w:r>
      <w:r>
        <w:t>n sang "Đã duy</w:t>
      </w:r>
      <w:r>
        <w:t>ệ</w:t>
      </w:r>
      <w:r>
        <w:t xml:space="preserve">t" thì </w:t>
      </w:r>
      <w:r>
        <w:t>ứ</w:t>
      </w:r>
      <w:r>
        <w:t>ng viên m</w:t>
      </w:r>
      <w:r>
        <w:t>ớ</w:t>
      </w:r>
      <w:r>
        <w:t>i th</w:t>
      </w:r>
      <w:r>
        <w:t>ấ</w:t>
      </w:r>
      <w:r>
        <w:t xml:space="preserve">y </w:t>
      </w:r>
      <w:r>
        <w:t>tin và n</w:t>
      </w:r>
      <w:r>
        <w:t>ộ</w:t>
      </w:r>
      <w:r>
        <w:t>p đư</w:t>
      </w:r>
      <w:r>
        <w:t>ợ</w:t>
      </w:r>
      <w:r>
        <w:t>c CV. Tên b</w:t>
      </w:r>
      <w:r>
        <w:t>ả</w:t>
      </w:r>
      <w:r>
        <w:t>ng, tên c</w:t>
      </w:r>
      <w:r>
        <w:t>ộ</w:t>
      </w:r>
      <w:r>
        <w:t>t và giá tr</w:t>
      </w:r>
      <w:r>
        <w:t>ị</w:t>
      </w:r>
      <w:r>
        <w:t xml:space="preserve"> tr</w:t>
      </w:r>
      <w:r>
        <w:t>ạ</w:t>
      </w:r>
      <w:r>
        <w:t>ng thái trong ngo</w:t>
      </w:r>
      <w:r>
        <w:t>ặ</w:t>
      </w:r>
      <w:r>
        <w:t>c đư</w:t>
      </w:r>
      <w:r>
        <w:t>ợ</w:t>
      </w:r>
      <w:r>
        <w:t>c l</w:t>
      </w:r>
      <w:r>
        <w:t>ấ</w:t>
      </w:r>
      <w:r>
        <w:t>y đúng theo script CareerHub_DB.sql.</w:t>
      </w:r>
    </w:p>
    <w:p w:rsidR="00636F04" w:rsidRDefault="008B7BDE">
      <w:pPr>
        <w:spacing w:before="300" w:after="100"/>
      </w:pPr>
      <w:r>
        <w:rPr>
          <w:b/>
          <w:color w:val="003366"/>
          <w:sz w:val="24"/>
        </w:rPr>
        <w:t>UC-01: N</w:t>
      </w:r>
      <w:r>
        <w:rPr>
          <w:b/>
          <w:color w:val="003366"/>
          <w:sz w:val="24"/>
        </w:rPr>
        <w:t>ộ</w:t>
      </w:r>
      <w:r>
        <w:rPr>
          <w:b/>
          <w:color w:val="003366"/>
          <w:sz w:val="24"/>
        </w:rPr>
        <w:t xml:space="preserve">p CV </w:t>
      </w:r>
      <w:r>
        <w:rPr>
          <w:b/>
          <w:color w:val="003366"/>
          <w:sz w:val="24"/>
        </w:rPr>
        <w:t>ứ</w:t>
      </w:r>
      <w:r>
        <w:rPr>
          <w:b/>
          <w:color w:val="003366"/>
          <w:sz w:val="24"/>
        </w:rPr>
        <w:t>ng tuy</w:t>
      </w:r>
      <w:r>
        <w:rPr>
          <w:b/>
          <w:color w:val="003366"/>
          <w:sz w:val="24"/>
        </w:rPr>
        <w:t>ể</w:t>
      </w:r>
      <w:r>
        <w:rPr>
          <w:b/>
          <w:color w:val="003366"/>
          <w:sz w:val="24"/>
        </w:rPr>
        <w:t>n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Mã / Tên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UC-01 –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p CV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Tác nhân chính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Ứ</w:t>
            </w:r>
            <w:r>
              <w:rPr>
                <w:sz w:val="20"/>
              </w:rPr>
              <w:t>ng viên (Candidate)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Tác nhân liên quan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có đơn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Mô t</w:t>
            </w:r>
            <w:r>
              <w:rPr>
                <w:b/>
                <w:color w:val="003366"/>
                <w:sz w:val="20"/>
              </w:rPr>
              <w:t>ả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Ứ</w:t>
            </w:r>
            <w:r>
              <w:rPr>
                <w:sz w:val="20"/>
              </w:rPr>
              <w:t>ng viên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CV trong kho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CV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lên),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thư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tin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 Đơn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"Đã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p"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Kích ho</w:t>
            </w:r>
            <w:r>
              <w:rPr>
                <w:b/>
                <w:color w:val="003366"/>
                <w:sz w:val="20"/>
              </w:rPr>
              <w:t>ạ</w:t>
            </w:r>
            <w:r>
              <w:rPr>
                <w:b/>
                <w:color w:val="003366"/>
                <w:sz w:val="20"/>
              </w:rPr>
              <w:t>t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Ứ</w:t>
            </w:r>
            <w:r>
              <w:rPr>
                <w:sz w:val="20"/>
              </w:rPr>
              <w:t>ng viên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 ngay"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n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có vai trò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còn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(NGUOIDUNG.TrangThai = 1).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Tin có TrangThai = "Đã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 và HanNop chưa qua.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đơn vào tin này.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H</w:t>
            </w:r>
            <w:r>
              <w:rPr>
                <w:b/>
                <w:color w:val="003366"/>
                <w:sz w:val="20"/>
              </w:rPr>
              <w:t>ậ</w:t>
            </w:r>
            <w:r>
              <w:rPr>
                <w:b/>
                <w:color w:val="003366"/>
                <w:sz w:val="20"/>
              </w:rPr>
              <w:t>u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 (thành công)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Có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UNGTUYEN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TrangThai = "Đã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p", NgayNop =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i, NgayDuyet = NULL.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và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THONGBAO. Đơn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"L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n"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H</w:t>
            </w:r>
            <w:r>
              <w:rPr>
                <w:b/>
                <w:color w:val="003366"/>
                <w:sz w:val="20"/>
              </w:rPr>
              <w:t>ậ</w:t>
            </w:r>
            <w:r>
              <w:rPr>
                <w:b/>
                <w:color w:val="003366"/>
                <w:sz w:val="20"/>
              </w:rPr>
              <w:t>u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 (th</w:t>
            </w:r>
            <w:r>
              <w:rPr>
                <w:b/>
                <w:color w:val="003366"/>
                <w:sz w:val="20"/>
              </w:rPr>
              <w:t>ấ</w:t>
            </w:r>
            <w:r>
              <w:rPr>
                <w:b/>
                <w:color w:val="003366"/>
                <w:sz w:val="20"/>
              </w:rPr>
              <w:t>t b</w:t>
            </w:r>
            <w:r>
              <w:rPr>
                <w:b/>
                <w:color w:val="003366"/>
                <w:sz w:val="20"/>
              </w:rPr>
              <w:t>ạ</w:t>
            </w:r>
            <w:r>
              <w:rPr>
                <w:b/>
                <w:color w:val="003366"/>
                <w:sz w:val="20"/>
              </w:rPr>
              <w:t>i)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Không ghi gì vào CSDL; màn hình nêu rõ lý do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ng gì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636F04" w:rsidRDefault="008B7BDE">
      <w:pPr>
        <w:spacing w:before="160" w:after="60"/>
      </w:pPr>
      <w:r>
        <w:rPr>
          <w:b/>
          <w:color w:val="005599"/>
          <w:sz w:val="21"/>
        </w:rPr>
        <w:t>Lu</w:t>
      </w:r>
      <w:r>
        <w:rPr>
          <w:b/>
          <w:color w:val="005599"/>
          <w:sz w:val="21"/>
        </w:rPr>
        <w:t>ồ</w:t>
      </w:r>
      <w:r>
        <w:rPr>
          <w:b/>
          <w:color w:val="005599"/>
          <w:sz w:val="21"/>
        </w:rPr>
        <w:t>ng s</w:t>
      </w:r>
      <w:r>
        <w:rPr>
          <w:b/>
          <w:color w:val="005599"/>
          <w:sz w:val="21"/>
        </w:rPr>
        <w:t>ự</w:t>
      </w:r>
      <w:r>
        <w:rPr>
          <w:b/>
          <w:color w:val="005599"/>
          <w:sz w:val="21"/>
        </w:rPr>
        <w:t xml:space="preserve"> ki</w:t>
      </w:r>
      <w:r>
        <w:rPr>
          <w:b/>
          <w:color w:val="005599"/>
          <w:sz w:val="21"/>
        </w:rPr>
        <w:t>ệ</w:t>
      </w:r>
      <w:r>
        <w:rPr>
          <w:b/>
          <w:color w:val="005599"/>
          <w:sz w:val="21"/>
        </w:rPr>
        <w:t>n chính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80"/>
        <w:gridCol w:w="3300"/>
        <w:gridCol w:w="5280"/>
      </w:tblGrid>
      <w:tr w:rsidR="00636F04">
        <w:trPr>
          <w:cantSplit/>
          <w:tblHeader/>
          <w:jc w:val="center"/>
        </w:trPr>
        <w:tc>
          <w:tcPr>
            <w:tcW w:w="78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Bư</w:t>
            </w:r>
            <w:r>
              <w:rPr>
                <w:b/>
                <w:color w:val="FFFFFF"/>
                <w:sz w:val="20"/>
              </w:rPr>
              <w:t>ớ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330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 viên</w:t>
            </w:r>
          </w:p>
        </w:tc>
        <w:tc>
          <w:tcPr>
            <w:tcW w:w="528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ngay"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tin.</w:t>
            </w:r>
          </w:p>
        </w:tc>
        <w:tc>
          <w:tcPr>
            <w:tcW w:w="528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0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  <w:tc>
          <w:tcPr>
            <w:tcW w:w="528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vai trò,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tin (đã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còn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n) và xem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đã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tin này chưa.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tin, tên công ty, danh sách CV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(HOSOCV; CV có MacDinh = 1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n) và ô thư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CV trong danh sách.</w:t>
            </w:r>
          </w:p>
        </w:tc>
        <w:tc>
          <w:tcPr>
            <w:tcW w:w="528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thư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sơ".</w:t>
            </w:r>
          </w:p>
        </w:tc>
        <w:tc>
          <w:tcPr>
            <w:tcW w:w="528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330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  <w:tc>
          <w:tcPr>
            <w:tcW w:w="528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phía server: CV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đúng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dài thư, tin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30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  <w:tc>
          <w:tcPr>
            <w:tcW w:w="528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transaction: ghi UNGTUYEN (MaTin, MaUngVien, MaCV, ThuGioiThieu; TrangThai = "Đã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p"; NgayNop =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 và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hai THONGBAO –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cho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("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công"),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công ty đăng tin (CONGTY.MaNhaTuyenDung</w:t>
            </w:r>
            <w:r>
              <w:rPr>
                <w:sz w:val="20"/>
              </w:rPr>
              <w:t>).</w:t>
            </w:r>
          </w:p>
        </w:tc>
      </w:tr>
      <w:tr w:rsidR="00636F04">
        <w:trPr>
          <w:cantSplit/>
          <w:jc w:val="center"/>
        </w:trPr>
        <w:tc>
          <w:tcPr>
            <w:tcW w:w="78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300" w:type="dxa"/>
            <w:shd w:val="clear" w:color="auto" w:fill="FFFFFF"/>
          </w:tcPr>
          <w:p w:rsidR="00636F04" w:rsidRDefault="00636F04">
            <w:pPr>
              <w:spacing w:before="40" w:after="40"/>
            </w:pPr>
          </w:p>
        </w:tc>
        <w:tc>
          <w:tcPr>
            <w:tcW w:w="528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thành công,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nút thành "Đã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n" và đưa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sang "L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n".</w:t>
            </w:r>
          </w:p>
        </w:tc>
      </w:tr>
    </w:tbl>
    <w:p w:rsidR="00636F04" w:rsidRDefault="008B7BDE">
      <w:pPr>
        <w:spacing w:before="160" w:after="60"/>
      </w:pPr>
      <w:r>
        <w:rPr>
          <w:b/>
          <w:color w:val="005599"/>
          <w:sz w:val="21"/>
        </w:rPr>
        <w:t>Lu</w:t>
      </w:r>
      <w:r>
        <w:rPr>
          <w:b/>
          <w:color w:val="005599"/>
          <w:sz w:val="21"/>
        </w:rPr>
        <w:t>ồ</w:t>
      </w:r>
      <w:r>
        <w:rPr>
          <w:b/>
          <w:color w:val="005599"/>
          <w:sz w:val="21"/>
        </w:rPr>
        <w:t>ng thay th</w:t>
      </w:r>
      <w:r>
        <w:rPr>
          <w:b/>
          <w:color w:val="005599"/>
          <w:sz w:val="21"/>
        </w:rPr>
        <w:t>ế</w:t>
      </w:r>
      <w:r>
        <w:rPr>
          <w:b/>
          <w:color w:val="005599"/>
          <w:sz w:val="21"/>
        </w:rPr>
        <w:t xml:space="preserve"> và ngo</w:t>
      </w:r>
      <w:r>
        <w:rPr>
          <w:b/>
          <w:color w:val="005599"/>
          <w:sz w:val="21"/>
        </w:rPr>
        <w:t>ạ</w:t>
      </w:r>
      <w:r>
        <w:rPr>
          <w:b/>
          <w:color w:val="005599"/>
          <w:sz w:val="21"/>
        </w:rPr>
        <w:t>i l</w:t>
      </w:r>
      <w:r>
        <w:rPr>
          <w:b/>
          <w:color w:val="005599"/>
          <w:sz w:val="21"/>
        </w:rPr>
        <w:t>ệ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636F04">
        <w:trPr>
          <w:cantSplit/>
          <w:tblHeader/>
          <w:jc w:val="center"/>
        </w:trPr>
        <w:tc>
          <w:tcPr>
            <w:tcW w:w="70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w="260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Khi nào x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y ra</w:t>
            </w:r>
          </w:p>
        </w:tc>
        <w:tc>
          <w:tcPr>
            <w:tcW w:w="606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 x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lý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A1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Chưa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1)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xong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tin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2.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là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Admin thì báo "Ch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n"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A2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Ứ</w:t>
            </w:r>
            <w:r>
              <w:rPr>
                <w:sz w:val="20"/>
              </w:rPr>
              <w:t>ng viên chưa có CV nào,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dùng CV khác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2–3)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"T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CV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i":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.pdf/.docx,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tên CV.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file,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HOSOCV (MacDinh = 1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CV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tiên)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3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CV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A3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 xml:space="preserve">Đã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tin này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2)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"B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đã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này ngày …,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…" kèm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E1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Tin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đã đóng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2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5)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Báo "Tin này không còn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sơ".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nhưn</w:t>
            </w:r>
            <w:r>
              <w:rPr>
                <w:sz w:val="20"/>
              </w:rPr>
              <w:t>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sau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5; không ghi gì.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E2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File CV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quá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(A2)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(đ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hay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ng), không lưu file,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E3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Thư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5)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đã gõ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rút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636F04">
        <w:trPr>
          <w:cantSplit/>
          <w:jc w:val="center"/>
        </w:trPr>
        <w:tc>
          <w:tcPr>
            <w:tcW w:w="70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sz w:val="20"/>
              </w:rPr>
              <w:t>E4</w:t>
            </w:r>
          </w:p>
        </w:tc>
        <w:tc>
          <w:tcPr>
            <w:tcW w:w="26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6)</w:t>
            </w:r>
          </w:p>
        </w:tc>
        <w:tc>
          <w:tcPr>
            <w:tcW w:w="60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Rollback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nên không có đơn "m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côi"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thông báo (hay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i). Báo "G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chưa thành công, vui lòng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i"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thư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636F04" w:rsidRDefault="008B7BDE">
      <w:pPr>
        <w:spacing w:before="160" w:after="60"/>
      </w:pPr>
      <w:r>
        <w:rPr>
          <w:b/>
          <w:color w:val="005599"/>
          <w:sz w:val="21"/>
        </w:rPr>
        <w:t>Quy t</w:t>
      </w:r>
      <w:r>
        <w:rPr>
          <w:b/>
          <w:color w:val="005599"/>
          <w:sz w:val="21"/>
        </w:rPr>
        <w:t>ắ</w:t>
      </w:r>
      <w:r>
        <w:rPr>
          <w:b/>
          <w:color w:val="005599"/>
          <w:sz w:val="21"/>
        </w:rPr>
        <w:t>c nghi</w:t>
      </w:r>
      <w:r>
        <w:rPr>
          <w:b/>
          <w:color w:val="005599"/>
          <w:sz w:val="21"/>
        </w:rPr>
        <w:t>ệ</w:t>
      </w:r>
      <w:r>
        <w:rPr>
          <w:b/>
          <w:color w:val="005599"/>
          <w:sz w:val="21"/>
        </w:rPr>
        <w:t>p</w:t>
      </w:r>
      <w:r>
        <w:rPr>
          <w:b/>
          <w:color w:val="005599"/>
          <w:sz w:val="21"/>
        </w:rPr>
        <w:t xml:space="preserve"> v</w:t>
      </w:r>
      <w:r>
        <w:rPr>
          <w:b/>
          <w:color w:val="005599"/>
          <w:sz w:val="21"/>
        </w:rPr>
        <w:t>ụ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BR-01</w:t>
      </w:r>
      <w:r>
        <w:rPr>
          <w:sz w:val="20"/>
        </w:rPr>
        <w:t xml:space="preserve"> – M</w:t>
      </w:r>
      <w:r>
        <w:rPr>
          <w:sz w:val="20"/>
        </w:rPr>
        <w:t>ỗ</w:t>
      </w:r>
      <w:r>
        <w:rPr>
          <w:sz w:val="20"/>
        </w:rPr>
        <w:t xml:space="preserve">i </w:t>
      </w:r>
      <w:r>
        <w:rPr>
          <w:sz w:val="20"/>
        </w:rPr>
        <w:t>ứ</w:t>
      </w:r>
      <w:r>
        <w:rPr>
          <w:sz w:val="20"/>
        </w:rPr>
        <w:t>ng viên ch</w:t>
      </w:r>
      <w:r>
        <w:rPr>
          <w:sz w:val="20"/>
        </w:rPr>
        <w:t>ỉ</w:t>
      </w:r>
      <w:r>
        <w:rPr>
          <w:sz w:val="20"/>
        </w:rPr>
        <w:t xml:space="preserve"> n</w:t>
      </w:r>
      <w:r>
        <w:rPr>
          <w:sz w:val="20"/>
        </w:rPr>
        <w:t>ộ</w:t>
      </w:r>
      <w:r>
        <w:rPr>
          <w:sz w:val="20"/>
        </w:rPr>
        <w:t>p m</w:t>
      </w:r>
      <w:r>
        <w:rPr>
          <w:sz w:val="20"/>
        </w:rPr>
        <w:t>ộ</w:t>
      </w:r>
      <w:r>
        <w:rPr>
          <w:sz w:val="20"/>
        </w:rPr>
        <w:t>t l</w:t>
      </w:r>
      <w:r>
        <w:rPr>
          <w:sz w:val="20"/>
        </w:rPr>
        <w:t>ầ</w:t>
      </w:r>
      <w:r>
        <w:rPr>
          <w:sz w:val="20"/>
        </w:rPr>
        <w:t>n cho m</w:t>
      </w:r>
      <w:r>
        <w:rPr>
          <w:sz w:val="20"/>
        </w:rPr>
        <w:t>ộ</w:t>
      </w:r>
      <w:r>
        <w:rPr>
          <w:sz w:val="20"/>
        </w:rPr>
        <w:t>t tin. Script hi</w:t>
      </w:r>
      <w:r>
        <w:rPr>
          <w:sz w:val="20"/>
        </w:rPr>
        <w:t>ệ</w:t>
      </w:r>
      <w:r>
        <w:rPr>
          <w:sz w:val="20"/>
        </w:rPr>
        <w:t>n chưa có UNIQUE (MaTin, MaUngVien) trên UNGTUYEN, nên ngoài ki</w:t>
      </w:r>
      <w:r>
        <w:rPr>
          <w:sz w:val="20"/>
        </w:rPr>
        <w:t>ể</w:t>
      </w:r>
      <w:r>
        <w:rPr>
          <w:sz w:val="20"/>
        </w:rPr>
        <w:t xml:space="preserve">m tra </w:t>
      </w:r>
      <w:r>
        <w:rPr>
          <w:sz w:val="20"/>
        </w:rPr>
        <w:t>ở</w:t>
      </w:r>
      <w:r>
        <w:rPr>
          <w:sz w:val="20"/>
        </w:rPr>
        <w:t xml:space="preserve"> bư</w:t>
      </w:r>
      <w:r>
        <w:rPr>
          <w:sz w:val="20"/>
        </w:rPr>
        <w:t>ớ</w:t>
      </w:r>
      <w:r>
        <w:rPr>
          <w:sz w:val="20"/>
        </w:rPr>
        <w:t>c 2 và 5, nhóm nên thêm ràng bu</w:t>
      </w:r>
      <w:r>
        <w:rPr>
          <w:sz w:val="20"/>
        </w:rPr>
        <w:t>ộ</w:t>
      </w:r>
      <w:r>
        <w:rPr>
          <w:sz w:val="20"/>
        </w:rPr>
        <w:t>c này đ</w:t>
      </w:r>
      <w:r>
        <w:rPr>
          <w:sz w:val="20"/>
        </w:rPr>
        <w:t>ể</w:t>
      </w:r>
      <w:r>
        <w:rPr>
          <w:sz w:val="20"/>
        </w:rPr>
        <w:t xml:space="preserve"> ch</w:t>
      </w:r>
      <w:r>
        <w:rPr>
          <w:sz w:val="20"/>
        </w:rPr>
        <w:t>ặ</w:t>
      </w:r>
      <w:r>
        <w:rPr>
          <w:sz w:val="20"/>
        </w:rPr>
        <w:t>n c</w:t>
      </w:r>
      <w:r>
        <w:rPr>
          <w:sz w:val="20"/>
        </w:rPr>
        <w:t>ả</w:t>
      </w:r>
      <w:r>
        <w:rPr>
          <w:sz w:val="20"/>
        </w:rPr>
        <w:t xml:space="preserve"> trư</w:t>
      </w:r>
      <w:r>
        <w:rPr>
          <w:sz w:val="20"/>
        </w:rPr>
        <w:t>ờ</w:t>
      </w:r>
      <w:r>
        <w:rPr>
          <w:sz w:val="20"/>
        </w:rPr>
        <w:t>ng h</w:t>
      </w:r>
      <w:r>
        <w:rPr>
          <w:sz w:val="20"/>
        </w:rPr>
        <w:t>ợ</w:t>
      </w:r>
      <w:r>
        <w:rPr>
          <w:sz w:val="20"/>
        </w:rPr>
        <w:t>p b</w:t>
      </w:r>
      <w:r>
        <w:rPr>
          <w:sz w:val="20"/>
        </w:rPr>
        <w:t>ấ</w:t>
      </w:r>
      <w:r>
        <w:rPr>
          <w:sz w:val="20"/>
        </w:rPr>
        <w:t>m "G</w:t>
      </w:r>
      <w:r>
        <w:rPr>
          <w:sz w:val="20"/>
        </w:rPr>
        <w:t>ử</w:t>
      </w:r>
      <w:r>
        <w:rPr>
          <w:sz w:val="20"/>
        </w:rPr>
        <w:t>i" hai l</w:t>
      </w:r>
      <w:r>
        <w:rPr>
          <w:sz w:val="20"/>
        </w:rPr>
        <w:t>ầ</w:t>
      </w:r>
      <w:r>
        <w:rPr>
          <w:sz w:val="20"/>
        </w:rPr>
        <w:t>n liên ti</w:t>
      </w:r>
      <w:r>
        <w:rPr>
          <w:sz w:val="20"/>
        </w:rPr>
        <w:t>ế</w:t>
      </w:r>
      <w:r>
        <w:rPr>
          <w:sz w:val="20"/>
        </w:rPr>
        <w:t>p ho</w:t>
      </w:r>
      <w:r>
        <w:rPr>
          <w:sz w:val="20"/>
        </w:rPr>
        <w:t>ặ</w:t>
      </w:r>
      <w:r>
        <w:rPr>
          <w:sz w:val="20"/>
        </w:rPr>
        <w:t>c m</w:t>
      </w:r>
      <w:r>
        <w:rPr>
          <w:sz w:val="20"/>
        </w:rPr>
        <w:t>ở</w:t>
      </w:r>
      <w:r>
        <w:rPr>
          <w:sz w:val="20"/>
        </w:rPr>
        <w:t xml:space="preserve"> hai tab.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BR-02</w:t>
      </w:r>
      <w:r>
        <w:rPr>
          <w:sz w:val="20"/>
        </w:rPr>
        <w:t xml:space="preserve"> – CV đư</w:t>
      </w:r>
      <w:r>
        <w:rPr>
          <w:sz w:val="20"/>
        </w:rPr>
        <w:t>ợ</w:t>
      </w:r>
      <w:r>
        <w:rPr>
          <w:sz w:val="20"/>
        </w:rPr>
        <w:t>c ch</w:t>
      </w:r>
      <w:r>
        <w:rPr>
          <w:sz w:val="20"/>
        </w:rPr>
        <w:t>ọ</w:t>
      </w:r>
      <w:r>
        <w:rPr>
          <w:sz w:val="20"/>
        </w:rPr>
        <w:t>n ph</w:t>
      </w:r>
      <w:r>
        <w:rPr>
          <w:sz w:val="20"/>
        </w:rPr>
        <w:t>ả</w:t>
      </w:r>
      <w:r>
        <w:rPr>
          <w:sz w:val="20"/>
        </w:rPr>
        <w:t>i thu</w:t>
      </w:r>
      <w:r>
        <w:rPr>
          <w:sz w:val="20"/>
        </w:rPr>
        <w:t>ộ</w:t>
      </w:r>
      <w:r>
        <w:rPr>
          <w:sz w:val="20"/>
        </w:rPr>
        <w:t>c v</w:t>
      </w:r>
      <w:r>
        <w:rPr>
          <w:sz w:val="20"/>
        </w:rPr>
        <w:t>ề</w:t>
      </w:r>
      <w:r>
        <w:rPr>
          <w:sz w:val="20"/>
        </w:rPr>
        <w:t xml:space="preserve"> chính </w:t>
      </w:r>
      <w:r>
        <w:rPr>
          <w:sz w:val="20"/>
        </w:rPr>
        <w:t>ứ</w:t>
      </w:r>
      <w:r>
        <w:rPr>
          <w:sz w:val="20"/>
        </w:rPr>
        <w:t>ng viên (HOSOCV.MaUngVien = ngư</w:t>
      </w:r>
      <w:r>
        <w:rPr>
          <w:sz w:val="20"/>
        </w:rPr>
        <w:t>ờ</w:t>
      </w:r>
      <w:r>
        <w:rPr>
          <w:sz w:val="20"/>
        </w:rPr>
        <w:t>i đang đăng nh</w:t>
      </w:r>
      <w:r>
        <w:rPr>
          <w:sz w:val="20"/>
        </w:rPr>
        <w:t>ậ</w:t>
      </w:r>
      <w:r>
        <w:rPr>
          <w:sz w:val="20"/>
        </w:rPr>
        <w:t>p). Server không tin MaCV do trình duy</w:t>
      </w:r>
      <w:r>
        <w:rPr>
          <w:sz w:val="20"/>
        </w:rPr>
        <w:t>ệ</w:t>
      </w:r>
      <w:r>
        <w:rPr>
          <w:sz w:val="20"/>
        </w:rPr>
        <w:t>t g</w:t>
      </w:r>
      <w:r>
        <w:rPr>
          <w:sz w:val="20"/>
        </w:rPr>
        <w:t>ử</w:t>
      </w:r>
      <w:r>
        <w:rPr>
          <w:sz w:val="20"/>
        </w:rPr>
        <w:t>i lên.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BR-03</w:t>
      </w:r>
      <w:r>
        <w:rPr>
          <w:sz w:val="20"/>
        </w:rPr>
        <w:t xml:space="preserve"> – Ch</w:t>
      </w:r>
      <w:r>
        <w:rPr>
          <w:sz w:val="20"/>
        </w:rPr>
        <w:t>ỉ</w:t>
      </w:r>
      <w:r>
        <w:rPr>
          <w:sz w:val="20"/>
        </w:rPr>
        <w:t xml:space="preserve"> nh</w:t>
      </w:r>
      <w:r>
        <w:rPr>
          <w:sz w:val="20"/>
        </w:rPr>
        <w:t>ậ</w:t>
      </w:r>
      <w:r>
        <w:rPr>
          <w:sz w:val="20"/>
        </w:rPr>
        <w:t>n file .pdf ho</w:t>
      </w:r>
      <w:r>
        <w:rPr>
          <w:sz w:val="20"/>
        </w:rPr>
        <w:t>ặ</w:t>
      </w:r>
      <w:r>
        <w:rPr>
          <w:sz w:val="20"/>
        </w:rPr>
        <w:t>c .docx (FR-2.3); đư</w:t>
      </w:r>
      <w:r>
        <w:rPr>
          <w:sz w:val="20"/>
        </w:rPr>
        <w:t>ờ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 xml:space="preserve">n lưu </w:t>
      </w:r>
      <w:r>
        <w:rPr>
          <w:sz w:val="20"/>
        </w:rPr>
        <w:t>ở</w:t>
      </w:r>
      <w:r>
        <w:rPr>
          <w:sz w:val="20"/>
        </w:rPr>
        <w:t xml:space="preserve"> HOSOCV.DuongDanFile. Gi</w:t>
      </w:r>
      <w:r>
        <w:rPr>
          <w:sz w:val="20"/>
        </w:rPr>
        <w:t>ớ</w:t>
      </w:r>
      <w:r>
        <w:rPr>
          <w:sz w:val="20"/>
        </w:rPr>
        <w:t>i h</w:t>
      </w:r>
      <w:r>
        <w:rPr>
          <w:sz w:val="20"/>
        </w:rPr>
        <w:t>ạ</w:t>
      </w:r>
      <w:r>
        <w:rPr>
          <w:sz w:val="20"/>
        </w:rPr>
        <w:t>n dung lư</w:t>
      </w:r>
      <w:r>
        <w:rPr>
          <w:sz w:val="20"/>
        </w:rPr>
        <w:t>ợ</w:t>
      </w:r>
      <w:r>
        <w:rPr>
          <w:sz w:val="20"/>
        </w:rPr>
        <w:t>ng c</w:t>
      </w:r>
      <w:r>
        <w:rPr>
          <w:sz w:val="20"/>
        </w:rPr>
        <w:t>ụ</w:t>
      </w:r>
      <w:r>
        <w:rPr>
          <w:sz w:val="20"/>
        </w:rPr>
        <w:t xml:space="preserve"> th</w:t>
      </w:r>
      <w:r>
        <w:rPr>
          <w:sz w:val="20"/>
        </w:rPr>
        <w:t>ể</w:t>
      </w:r>
      <w:r>
        <w:rPr>
          <w:sz w:val="20"/>
        </w:rPr>
        <w:t xml:space="preserve"> (ví d</w:t>
      </w:r>
      <w:r>
        <w:rPr>
          <w:sz w:val="20"/>
        </w:rPr>
        <w:t>ụ</w:t>
      </w:r>
      <w:r>
        <w:rPr>
          <w:sz w:val="20"/>
        </w:rPr>
        <w:t xml:space="preserve"> 5</w:t>
      </w:r>
      <w:r>
        <w:rPr>
          <w:sz w:val="20"/>
        </w:rPr>
        <w:t xml:space="preserve"> MB) c</w:t>
      </w:r>
      <w:r>
        <w:rPr>
          <w:sz w:val="20"/>
        </w:rPr>
        <w:t>ầ</w:t>
      </w:r>
      <w:r>
        <w:rPr>
          <w:sz w:val="20"/>
        </w:rPr>
        <w:t>n nhóm th</w:t>
      </w:r>
      <w:r>
        <w:rPr>
          <w:sz w:val="20"/>
        </w:rPr>
        <w:t>ố</w:t>
      </w:r>
      <w:r>
        <w:rPr>
          <w:sz w:val="20"/>
        </w:rPr>
        <w:t>ng nh</w:t>
      </w:r>
      <w:r>
        <w:rPr>
          <w:sz w:val="20"/>
        </w:rPr>
        <w:t>ấ</w:t>
      </w:r>
      <w:r>
        <w:rPr>
          <w:sz w:val="20"/>
        </w:rPr>
        <w:t>t.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BR-04</w:t>
      </w:r>
      <w:r>
        <w:rPr>
          <w:sz w:val="20"/>
        </w:rPr>
        <w:t xml:space="preserve"> – Sau khi n</w:t>
      </w:r>
      <w:r>
        <w:rPr>
          <w:sz w:val="20"/>
        </w:rPr>
        <w:t>ộ</w:t>
      </w:r>
      <w:r>
        <w:rPr>
          <w:sz w:val="20"/>
        </w:rPr>
        <w:t>p, các tr</w:t>
      </w:r>
      <w:r>
        <w:rPr>
          <w:sz w:val="20"/>
        </w:rPr>
        <w:t>ạ</w:t>
      </w:r>
      <w:r>
        <w:rPr>
          <w:sz w:val="20"/>
        </w:rPr>
        <w:t>ng thái ti</w:t>
      </w:r>
      <w:r>
        <w:rPr>
          <w:sz w:val="20"/>
        </w:rPr>
        <w:t>ế</w:t>
      </w:r>
      <w:r>
        <w:rPr>
          <w:sz w:val="20"/>
        </w:rPr>
        <w:t>p theo (Đã duy</w:t>
      </w:r>
      <w:r>
        <w:rPr>
          <w:sz w:val="20"/>
        </w:rPr>
        <w:t>ệ</w:t>
      </w:r>
      <w:r>
        <w:rPr>
          <w:sz w:val="20"/>
        </w:rPr>
        <w:t>t, M</w:t>
      </w:r>
      <w:r>
        <w:rPr>
          <w:sz w:val="20"/>
        </w:rPr>
        <w:t>ờ</w:t>
      </w:r>
      <w:r>
        <w:rPr>
          <w:sz w:val="20"/>
        </w:rPr>
        <w:t>i ph</w:t>
      </w:r>
      <w:r>
        <w:rPr>
          <w:sz w:val="20"/>
        </w:rPr>
        <w:t>ỏ</w:t>
      </w:r>
      <w:r>
        <w:rPr>
          <w:sz w:val="20"/>
        </w:rPr>
        <w:t>ng v</w:t>
      </w:r>
      <w:r>
        <w:rPr>
          <w:sz w:val="20"/>
        </w:rPr>
        <w:t>ấ</w:t>
      </w:r>
      <w:r>
        <w:rPr>
          <w:sz w:val="20"/>
        </w:rPr>
        <w:t>n, Trúng tuy</w:t>
      </w:r>
      <w:r>
        <w:rPr>
          <w:sz w:val="20"/>
        </w:rPr>
        <w:t>ể</w:t>
      </w:r>
      <w:r>
        <w:rPr>
          <w:sz w:val="20"/>
        </w:rPr>
        <w:t>n, T</w:t>
      </w:r>
      <w:r>
        <w:rPr>
          <w:sz w:val="20"/>
        </w:rPr>
        <w:t>ừ</w:t>
      </w:r>
      <w:r>
        <w:rPr>
          <w:sz w:val="20"/>
        </w:rPr>
        <w:t xml:space="preserve"> ch</w:t>
      </w:r>
      <w:r>
        <w:rPr>
          <w:sz w:val="20"/>
        </w:rPr>
        <w:t>ố</w:t>
      </w:r>
      <w:r>
        <w:rPr>
          <w:sz w:val="20"/>
        </w:rPr>
        <w:t>i) do nhà tuy</w:t>
      </w:r>
      <w:r>
        <w:rPr>
          <w:sz w:val="20"/>
        </w:rPr>
        <w:t>ể</w:t>
      </w:r>
      <w:r>
        <w:rPr>
          <w:sz w:val="20"/>
        </w:rPr>
        <w:t>n d</w:t>
      </w:r>
      <w:r>
        <w:rPr>
          <w:sz w:val="20"/>
        </w:rPr>
        <w:t>ụ</w:t>
      </w:r>
      <w:r>
        <w:rPr>
          <w:sz w:val="20"/>
        </w:rPr>
        <w:t>ng c</w:t>
      </w:r>
      <w:r>
        <w:rPr>
          <w:sz w:val="20"/>
        </w:rPr>
        <w:t>ậ</w:t>
      </w:r>
      <w:r>
        <w:rPr>
          <w:sz w:val="20"/>
        </w:rPr>
        <w:t>p nh</w:t>
      </w:r>
      <w:r>
        <w:rPr>
          <w:sz w:val="20"/>
        </w:rPr>
        <w:t>ậ</w:t>
      </w:r>
      <w:r>
        <w:rPr>
          <w:sz w:val="20"/>
        </w:rPr>
        <w:t xml:space="preserve">t </w:t>
      </w:r>
      <w:r>
        <w:rPr>
          <w:sz w:val="20"/>
        </w:rPr>
        <w:t>ở</w:t>
      </w:r>
      <w:r>
        <w:rPr>
          <w:sz w:val="20"/>
        </w:rPr>
        <w:t xml:space="preserve"> use case khác; </w:t>
      </w:r>
      <w:r>
        <w:rPr>
          <w:sz w:val="20"/>
        </w:rPr>
        <w:t>ứ</w:t>
      </w:r>
      <w:r>
        <w:rPr>
          <w:sz w:val="20"/>
        </w:rPr>
        <w:t>ng viên ch</w:t>
      </w:r>
      <w:r>
        <w:rPr>
          <w:sz w:val="20"/>
        </w:rPr>
        <w:t>ỉ</w:t>
      </w:r>
      <w:r>
        <w:rPr>
          <w:sz w:val="20"/>
        </w:rPr>
        <w:t xml:space="preserve"> xem đư</w:t>
      </w:r>
      <w:r>
        <w:rPr>
          <w:sz w:val="20"/>
        </w:rPr>
        <w:t>ợ</w:t>
      </w:r>
      <w:r>
        <w:rPr>
          <w:sz w:val="20"/>
        </w:rPr>
        <w:t>c.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lastRenderedPageBreak/>
        <w:t>•</w:t>
      </w:r>
      <w:r>
        <w:rPr>
          <w:sz w:val="20"/>
        </w:rPr>
        <w:tab/>
      </w:r>
      <w:r>
        <w:rPr>
          <w:b/>
          <w:sz w:val="20"/>
        </w:rPr>
        <w:t>BR-05</w:t>
      </w:r>
      <w:r>
        <w:rPr>
          <w:sz w:val="20"/>
        </w:rPr>
        <w:t xml:space="preserve"> – Khóa ngo</w:t>
      </w:r>
      <w:r>
        <w:rPr>
          <w:sz w:val="20"/>
        </w:rPr>
        <w:t>ạ</w:t>
      </w:r>
      <w:r>
        <w:rPr>
          <w:sz w:val="20"/>
        </w:rPr>
        <w:t>i UNGTUYEN.MaCV không có ON DELETE, vì v</w:t>
      </w:r>
      <w:r>
        <w:rPr>
          <w:sz w:val="20"/>
        </w:rPr>
        <w:t>ậ</w:t>
      </w:r>
      <w:r>
        <w:rPr>
          <w:sz w:val="20"/>
        </w:rPr>
        <w:t>y m</w:t>
      </w:r>
      <w:r>
        <w:rPr>
          <w:sz w:val="20"/>
        </w:rPr>
        <w:t>ộ</w:t>
      </w:r>
      <w:r>
        <w:rPr>
          <w:sz w:val="20"/>
        </w:rPr>
        <w:t>t C</w:t>
      </w:r>
      <w:r>
        <w:rPr>
          <w:sz w:val="20"/>
        </w:rPr>
        <w:t>V đã dùng đ</w:t>
      </w:r>
      <w:r>
        <w:rPr>
          <w:sz w:val="20"/>
        </w:rPr>
        <w:t>ể</w:t>
      </w:r>
      <w:r>
        <w:rPr>
          <w:sz w:val="20"/>
        </w:rPr>
        <w:t xml:space="preserve"> </w:t>
      </w:r>
      <w:r>
        <w:rPr>
          <w:sz w:val="20"/>
        </w:rPr>
        <w:t>ứ</w:t>
      </w:r>
      <w:r>
        <w:rPr>
          <w:sz w:val="20"/>
        </w:rPr>
        <w:t>ng tuy</w:t>
      </w:r>
      <w:r>
        <w:rPr>
          <w:sz w:val="20"/>
        </w:rPr>
        <w:t>ể</w:t>
      </w:r>
      <w:r>
        <w:rPr>
          <w:sz w:val="20"/>
        </w:rPr>
        <w:t>n s</w:t>
      </w:r>
      <w:r>
        <w:rPr>
          <w:sz w:val="20"/>
        </w:rPr>
        <w:t>ẽ</w:t>
      </w:r>
      <w:r>
        <w:rPr>
          <w:sz w:val="20"/>
        </w:rPr>
        <w:t xml:space="preserve"> không xóa đư</w:t>
      </w:r>
      <w:r>
        <w:rPr>
          <w:sz w:val="20"/>
        </w:rPr>
        <w:t>ợ</w:t>
      </w:r>
      <w:r>
        <w:rPr>
          <w:sz w:val="20"/>
        </w:rPr>
        <w:t>c; giao di</w:t>
      </w:r>
      <w:r>
        <w:rPr>
          <w:sz w:val="20"/>
        </w:rPr>
        <w:t>ệ</w:t>
      </w:r>
      <w:r>
        <w:rPr>
          <w:sz w:val="20"/>
        </w:rPr>
        <w:t>n qu</w:t>
      </w:r>
      <w:r>
        <w:rPr>
          <w:sz w:val="20"/>
        </w:rPr>
        <w:t>ả</w:t>
      </w:r>
      <w:r>
        <w:rPr>
          <w:sz w:val="20"/>
        </w:rPr>
        <w:t>n lý CV nên báo rõ thay vì đ</w:t>
      </w:r>
      <w:r>
        <w:rPr>
          <w:sz w:val="20"/>
        </w:rPr>
        <w:t>ể</w:t>
      </w:r>
      <w:r>
        <w:rPr>
          <w:sz w:val="20"/>
        </w:rPr>
        <w:t xml:space="preserve"> l</w:t>
      </w:r>
      <w:r>
        <w:rPr>
          <w:sz w:val="20"/>
        </w:rPr>
        <w:t>ỗ</w:t>
      </w:r>
      <w:r>
        <w:rPr>
          <w:sz w:val="20"/>
        </w:rPr>
        <w:t>i SQL l</w:t>
      </w:r>
      <w:r>
        <w:rPr>
          <w:sz w:val="20"/>
        </w:rPr>
        <w:t>ộ</w:t>
      </w:r>
      <w:r>
        <w:rPr>
          <w:sz w:val="20"/>
        </w:rPr>
        <w:t xml:space="preserve"> ra.</w:t>
      </w:r>
    </w:p>
    <w:p w:rsidR="00636F04" w:rsidRDefault="008B7BDE">
      <w:pPr>
        <w:spacing w:before="300" w:after="100"/>
      </w:pPr>
      <w:r>
        <w:rPr>
          <w:b/>
          <w:color w:val="003366"/>
          <w:sz w:val="24"/>
        </w:rPr>
        <w:t>UC-02: Đăng tin tuy</w:t>
      </w:r>
      <w:r>
        <w:rPr>
          <w:b/>
          <w:color w:val="003366"/>
          <w:sz w:val="24"/>
        </w:rPr>
        <w:t>ể</w:t>
      </w:r>
      <w:r>
        <w:rPr>
          <w:b/>
          <w:color w:val="003366"/>
          <w:sz w:val="24"/>
        </w:rPr>
        <w:t>n d</w:t>
      </w:r>
      <w:r>
        <w:rPr>
          <w:b/>
          <w:color w:val="003366"/>
          <w:sz w:val="24"/>
        </w:rPr>
        <w:t>ụ</w:t>
      </w:r>
      <w:r>
        <w:rPr>
          <w:b/>
          <w:color w:val="003366"/>
          <w:sz w:val="24"/>
        </w:rPr>
        <w:t>ng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Mã / Tên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UC-02 – Đăng tin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Tác nhân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(Employer). Admin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Mô t</w:t>
            </w:r>
            <w:r>
              <w:rPr>
                <w:b/>
                <w:color w:val="003366"/>
                <w:sz w:val="20"/>
              </w:rPr>
              <w:t>ả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tin cho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Tin chưa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công khai mà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Admin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(UC-03).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n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vai trò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còn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có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công ty (CONGTY.MaNhaTuyenDung trùng MaNguoiDung). Chưa có thì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A2.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H</w:t>
            </w:r>
            <w:r>
              <w:rPr>
                <w:b/>
                <w:color w:val="003366"/>
                <w:sz w:val="20"/>
              </w:rPr>
              <w:t>ậ</w:t>
            </w:r>
            <w:r>
              <w:rPr>
                <w:b/>
                <w:color w:val="003366"/>
                <w:sz w:val="20"/>
              </w:rPr>
              <w:t>u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Tin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"Ch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 cùng danh sách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năng; Admin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báo. Tin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"Tin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tôi" nhưng chưa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tì</w:t>
            </w:r>
            <w:r>
              <w:rPr>
                <w:sz w:val="20"/>
              </w:rPr>
              <w:t>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Lu</w:t>
            </w:r>
            <w:r>
              <w:rPr>
                <w:b/>
                <w:color w:val="003366"/>
                <w:sz w:val="20"/>
              </w:rPr>
              <w:t>ồ</w:t>
            </w:r>
            <w:r>
              <w:rPr>
                <w:b/>
                <w:color w:val="003366"/>
                <w:sz w:val="20"/>
              </w:rPr>
              <w:t>ng chính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"Đăng tin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i" trong trang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tin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công ty, sau đó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 Danh sách ngành ngh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(DANHMUC) và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năng (KYNANG)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CSDL; tên công </w:t>
            </w:r>
            <w:r>
              <w:rPr>
                <w:sz w:val="20"/>
              </w:rPr>
              <w:t>ty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ngành ngh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các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năng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  <w:t>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phía server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  <w:t>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transa</w:t>
            </w:r>
            <w:r>
              <w:rPr>
                <w:sz w:val="20"/>
              </w:rPr>
              <w:t>ction,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TINTUYENDUNG (TrangThai = "Ch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t", SoLuotXem = 0, NgayDang =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i) cùng các dòng KYNANGTIN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7.</w:t>
            </w:r>
            <w:r>
              <w:rPr>
                <w:sz w:val="20"/>
              </w:rPr>
              <w:tab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THONGBAO "Có tin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 cho các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Admin.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"Tin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 và đưa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tin, nơi tin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mang nhãn "Ch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t".</w:t>
            </w:r>
          </w:p>
        </w:tc>
      </w:tr>
    </w:tbl>
    <w:p w:rsidR="00636F04" w:rsidRDefault="008B7BDE">
      <w:pPr>
        <w:spacing w:before="160" w:after="60"/>
      </w:pPr>
      <w:r>
        <w:rPr>
          <w:b/>
          <w:color w:val="005599"/>
          <w:sz w:val="21"/>
        </w:rPr>
        <w:t>Các trư</w:t>
      </w:r>
      <w:r>
        <w:rPr>
          <w:b/>
          <w:color w:val="005599"/>
          <w:sz w:val="21"/>
        </w:rPr>
        <w:t>ờ</w:t>
      </w:r>
      <w:r>
        <w:rPr>
          <w:b/>
          <w:color w:val="005599"/>
          <w:sz w:val="21"/>
        </w:rPr>
        <w:t>ng c</w:t>
      </w:r>
      <w:r>
        <w:rPr>
          <w:b/>
          <w:color w:val="005599"/>
          <w:sz w:val="21"/>
        </w:rPr>
        <w:t>ủ</w:t>
      </w:r>
      <w:r>
        <w:rPr>
          <w:b/>
          <w:color w:val="005599"/>
          <w:sz w:val="21"/>
        </w:rPr>
        <w:t>a bi</w:t>
      </w:r>
      <w:r>
        <w:rPr>
          <w:b/>
          <w:color w:val="005599"/>
          <w:sz w:val="21"/>
        </w:rPr>
        <w:t>ể</w:t>
      </w:r>
      <w:r>
        <w:rPr>
          <w:b/>
          <w:color w:val="005599"/>
          <w:sz w:val="21"/>
        </w:rPr>
        <w:t>u m</w:t>
      </w:r>
      <w:r>
        <w:rPr>
          <w:b/>
          <w:color w:val="005599"/>
          <w:sz w:val="21"/>
        </w:rPr>
        <w:t>ẫ</w:t>
      </w:r>
      <w:r>
        <w:rPr>
          <w:b/>
          <w:color w:val="005599"/>
          <w:sz w:val="21"/>
        </w:rPr>
        <w:t>u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150"/>
        <w:gridCol w:w="4610"/>
      </w:tblGrid>
      <w:tr w:rsidR="00636F04">
        <w:trPr>
          <w:cantSplit/>
          <w:tblHeader/>
          <w:jc w:val="center"/>
        </w:trPr>
        <w:tc>
          <w:tcPr>
            <w:tcW w:w="190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Trư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170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t CSDL</w:t>
            </w:r>
          </w:p>
        </w:tc>
        <w:tc>
          <w:tcPr>
            <w:tcW w:w="115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ắ</w:t>
            </w:r>
            <w:r>
              <w:rPr>
                <w:b/>
                <w:color w:val="FFFFFF"/>
                <w:sz w:val="20"/>
              </w:rPr>
              <w:t>t bu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4610" w:type="dxa"/>
            <w:shd w:val="clear" w:color="auto" w:fill="003366"/>
          </w:tcPr>
          <w:p w:rsidR="00636F04" w:rsidRDefault="008B7BDE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Quy t</w:t>
            </w:r>
            <w:r>
              <w:rPr>
                <w:b/>
                <w:color w:val="FFFFFF"/>
                <w:sz w:val="20"/>
              </w:rPr>
              <w:t>ắ</w:t>
            </w:r>
            <w:r>
              <w:rPr>
                <w:b/>
                <w:color w:val="FFFFFF"/>
                <w:sz w:val="20"/>
              </w:rPr>
              <w:t>c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tra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Tiêu đ</w:t>
            </w:r>
            <w:r>
              <w:rPr>
                <w:b/>
                <w:sz w:val="20"/>
              </w:rPr>
              <w:t>ề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TieuDe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150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; không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Ngành ngh</w:t>
            </w:r>
            <w:r>
              <w:rPr>
                <w:b/>
                <w:sz w:val="20"/>
              </w:rPr>
              <w:t>ề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MaDanhMuc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trong DANHMUC (IT01, MK01, TC01, …).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công vi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MoTaCV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dài,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dài.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Yêu c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YeuCau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Như trên.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l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QuyenLoi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Không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Như trên.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Nơi làm vi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DiaChiLamViec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150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Lương t</w:t>
            </w:r>
            <w:r>
              <w:rPr>
                <w:b/>
                <w:sz w:val="20"/>
              </w:rPr>
              <w:t>ừ</w:t>
            </w:r>
            <w:r>
              <w:rPr>
                <w:b/>
                <w:sz w:val="20"/>
              </w:rPr>
              <w:t xml:space="preserve"> / đ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LuongTu, LuongDen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Không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Không âm;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thì LuongTu ≤ LuongDen.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nghĩa là "Th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n".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lastRenderedPageBreak/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hình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LoaiHinh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Full-time, Part-time, Remote, Internship.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Kinh 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KinhNghiem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(d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dùng Entry, Mid, Senior);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 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HanNop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sau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636F04">
        <w:trPr>
          <w:cantSplit/>
          <w:jc w:val="center"/>
        </w:trPr>
        <w:tc>
          <w:tcPr>
            <w:tcW w:w="19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năng</w:t>
            </w:r>
          </w:p>
        </w:tc>
        <w:tc>
          <w:tcPr>
            <w:tcW w:w="170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KYNANGTIN</w:t>
            </w:r>
          </w:p>
        </w:tc>
        <w:tc>
          <w:tcPr>
            <w:tcW w:w="1150" w:type="dxa"/>
            <w:shd w:val="clear" w:color="auto" w:fill="FFFFFF"/>
          </w:tcPr>
          <w:p w:rsidR="00636F04" w:rsidRDefault="008B7BDE">
            <w:pPr>
              <w:spacing w:before="40" w:after="40"/>
              <w:jc w:val="center"/>
            </w:pPr>
            <w:r>
              <w:rPr>
                <w:sz w:val="20"/>
              </w:rPr>
              <w:t>Có</w:t>
            </w:r>
          </w:p>
        </w:tc>
        <w:tc>
          <w:tcPr>
            <w:tcW w:w="461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năng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KYNANG;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trùng.</w:t>
            </w:r>
          </w:p>
        </w:tc>
      </w:tr>
    </w:tbl>
    <w:p w:rsidR="00636F04" w:rsidRDefault="008B7BDE">
      <w:pPr>
        <w:spacing w:before="60" w:after="80"/>
      </w:pPr>
      <w:r>
        <w:rPr>
          <w:i/>
          <w:sz w:val="18"/>
        </w:rPr>
        <w:t>C</w:t>
      </w:r>
      <w:r>
        <w:rPr>
          <w:i/>
          <w:sz w:val="18"/>
        </w:rPr>
        <w:t>ộ</w:t>
      </w:r>
      <w:r>
        <w:rPr>
          <w:i/>
          <w:sz w:val="18"/>
        </w:rPr>
        <w:t>t "B</w:t>
      </w:r>
      <w:r>
        <w:rPr>
          <w:i/>
          <w:sz w:val="18"/>
        </w:rPr>
        <w:t>ắ</w:t>
      </w:r>
      <w:r>
        <w:rPr>
          <w:i/>
          <w:sz w:val="18"/>
        </w:rPr>
        <w:t>t bu</w:t>
      </w:r>
      <w:r>
        <w:rPr>
          <w:i/>
          <w:sz w:val="18"/>
        </w:rPr>
        <w:t>ộ</w:t>
      </w:r>
      <w:r>
        <w:rPr>
          <w:i/>
          <w:sz w:val="18"/>
        </w:rPr>
        <w:t>c" là quy t</w:t>
      </w:r>
      <w:r>
        <w:rPr>
          <w:i/>
          <w:sz w:val="18"/>
        </w:rPr>
        <w:t>ắ</w:t>
      </w:r>
      <w:r>
        <w:rPr>
          <w:i/>
          <w:sz w:val="18"/>
        </w:rPr>
        <w:t>c c</w:t>
      </w:r>
      <w:r>
        <w:rPr>
          <w:i/>
          <w:sz w:val="18"/>
        </w:rPr>
        <w:t>ủ</w:t>
      </w:r>
      <w:r>
        <w:rPr>
          <w:i/>
          <w:sz w:val="18"/>
        </w:rPr>
        <w:t>a bi</w:t>
      </w:r>
      <w:r>
        <w:rPr>
          <w:i/>
          <w:sz w:val="18"/>
        </w:rPr>
        <w:t>ể</w:t>
      </w:r>
      <w:r>
        <w:rPr>
          <w:i/>
          <w:sz w:val="18"/>
        </w:rPr>
        <w:t>u m</w:t>
      </w:r>
      <w:r>
        <w:rPr>
          <w:i/>
          <w:sz w:val="18"/>
        </w:rPr>
        <w:t>ẫ</w:t>
      </w:r>
      <w:r>
        <w:rPr>
          <w:i/>
          <w:sz w:val="18"/>
        </w:rPr>
        <w:t>u và ch</w:t>
      </w:r>
      <w:r>
        <w:rPr>
          <w:i/>
          <w:sz w:val="18"/>
        </w:rPr>
        <w:t>ặ</w:t>
      </w:r>
      <w:r>
        <w:rPr>
          <w:i/>
          <w:sz w:val="18"/>
        </w:rPr>
        <w:t>t hơn script SQL: nhi</w:t>
      </w:r>
      <w:r>
        <w:rPr>
          <w:i/>
          <w:sz w:val="18"/>
        </w:rPr>
        <w:t>ề</w:t>
      </w:r>
      <w:r>
        <w:rPr>
          <w:i/>
          <w:sz w:val="18"/>
        </w:rPr>
        <w:t>u c</w:t>
      </w:r>
      <w:r>
        <w:rPr>
          <w:i/>
          <w:sz w:val="18"/>
        </w:rPr>
        <w:t>ộ</w:t>
      </w:r>
      <w:r>
        <w:rPr>
          <w:i/>
          <w:sz w:val="18"/>
        </w:rPr>
        <w:t>t trong TINTUYENDUNG v</w:t>
      </w:r>
      <w:r>
        <w:rPr>
          <w:i/>
          <w:sz w:val="18"/>
        </w:rPr>
        <w:t>ẫ</w:t>
      </w:r>
      <w:r>
        <w:rPr>
          <w:i/>
          <w:sz w:val="18"/>
        </w:rPr>
        <w:t>n cho phép NULL.</w:t>
      </w:r>
    </w:p>
    <w:p w:rsidR="00636F04" w:rsidRDefault="008B7BDE">
      <w:pPr>
        <w:spacing w:before="160" w:after="60"/>
      </w:pPr>
      <w:r>
        <w:rPr>
          <w:b/>
          <w:color w:val="005599"/>
          <w:sz w:val="21"/>
        </w:rPr>
        <w:t>Lu</w:t>
      </w:r>
      <w:r>
        <w:rPr>
          <w:b/>
          <w:color w:val="005599"/>
          <w:sz w:val="21"/>
        </w:rPr>
        <w:t>ồ</w:t>
      </w:r>
      <w:r>
        <w:rPr>
          <w:b/>
          <w:color w:val="005599"/>
          <w:sz w:val="21"/>
        </w:rPr>
        <w:t>ng thay th</w:t>
      </w:r>
      <w:r>
        <w:rPr>
          <w:b/>
          <w:color w:val="005599"/>
          <w:sz w:val="21"/>
        </w:rPr>
        <w:t>ế</w:t>
      </w:r>
      <w:r>
        <w:rPr>
          <w:b/>
          <w:color w:val="005599"/>
          <w:sz w:val="21"/>
        </w:rPr>
        <w:t xml:space="preserve"> và ngo</w:t>
      </w:r>
      <w:r>
        <w:rPr>
          <w:b/>
          <w:color w:val="005599"/>
          <w:sz w:val="21"/>
        </w:rPr>
        <w:t>ạ</w:t>
      </w:r>
      <w:r>
        <w:rPr>
          <w:b/>
          <w:color w:val="005599"/>
          <w:sz w:val="21"/>
        </w:rPr>
        <w:t>i l</w:t>
      </w:r>
      <w:r>
        <w:rPr>
          <w:b/>
          <w:color w:val="005599"/>
          <w:sz w:val="21"/>
        </w:rPr>
        <w:t>ệ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A1 – D</w:t>
      </w:r>
      <w:r>
        <w:rPr>
          <w:b/>
          <w:sz w:val="20"/>
        </w:rPr>
        <w:t>ữ</w:t>
      </w:r>
      <w:r>
        <w:rPr>
          <w:b/>
          <w:sz w:val="20"/>
        </w:rPr>
        <w:t xml:space="preserve"> li</w:t>
      </w:r>
      <w:r>
        <w:rPr>
          <w:b/>
          <w:sz w:val="20"/>
        </w:rPr>
        <w:t>ệ</w:t>
      </w:r>
      <w:r>
        <w:rPr>
          <w:b/>
          <w:sz w:val="20"/>
        </w:rPr>
        <w:t>u chưa h</w:t>
      </w:r>
      <w:r>
        <w:rPr>
          <w:b/>
          <w:sz w:val="20"/>
        </w:rPr>
        <w:t>ợ</w:t>
      </w:r>
      <w:r>
        <w:rPr>
          <w:b/>
          <w:sz w:val="20"/>
        </w:rPr>
        <w:t>p l</w:t>
      </w:r>
      <w:r>
        <w:rPr>
          <w:b/>
          <w:sz w:val="20"/>
        </w:rPr>
        <w:t>ệ</w:t>
      </w:r>
      <w:r>
        <w:rPr>
          <w:b/>
          <w:sz w:val="20"/>
        </w:rPr>
        <w:t xml:space="preserve"> (bư</w:t>
      </w:r>
      <w:r>
        <w:rPr>
          <w:b/>
          <w:sz w:val="20"/>
        </w:rPr>
        <w:t>ớ</w:t>
      </w:r>
      <w:r>
        <w:rPr>
          <w:b/>
          <w:sz w:val="20"/>
        </w:rPr>
        <w:t>c 5):</w:t>
      </w:r>
      <w:r>
        <w:rPr>
          <w:sz w:val="20"/>
        </w:rPr>
        <w:t xml:space="preserve"> 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đánh d</w:t>
      </w:r>
      <w:r>
        <w:rPr>
          <w:sz w:val="20"/>
        </w:rPr>
        <w:t>ấ</w:t>
      </w:r>
      <w:r>
        <w:rPr>
          <w:sz w:val="20"/>
        </w:rPr>
        <w:t>u t</w:t>
      </w:r>
      <w:r>
        <w:rPr>
          <w:sz w:val="20"/>
        </w:rPr>
        <w:t>ừ</w:t>
      </w:r>
      <w:r>
        <w:rPr>
          <w:sz w:val="20"/>
        </w:rPr>
        <w:t>ng trư</w:t>
      </w:r>
      <w:r>
        <w:rPr>
          <w:sz w:val="20"/>
        </w:rPr>
        <w:t>ờ</w:t>
      </w:r>
      <w:r>
        <w:rPr>
          <w:sz w:val="20"/>
        </w:rPr>
        <w:t>ng l</w:t>
      </w:r>
      <w:r>
        <w:rPr>
          <w:sz w:val="20"/>
        </w:rPr>
        <w:t>ỗ</w:t>
      </w:r>
      <w:r>
        <w:rPr>
          <w:sz w:val="20"/>
        </w:rPr>
        <w:t>i (ví d</w:t>
      </w:r>
      <w:r>
        <w:rPr>
          <w:sz w:val="20"/>
        </w:rPr>
        <w:t>ụ</w:t>
      </w:r>
      <w:r>
        <w:rPr>
          <w:sz w:val="20"/>
        </w:rPr>
        <w:t xml:space="preserve"> lương t</w:t>
      </w:r>
      <w:r>
        <w:rPr>
          <w:sz w:val="20"/>
        </w:rPr>
        <w:t>ừ</w:t>
      </w:r>
      <w:r>
        <w:rPr>
          <w:sz w:val="20"/>
        </w:rPr>
        <w:t xml:space="preserve"> l</w:t>
      </w:r>
      <w:r>
        <w:rPr>
          <w:sz w:val="20"/>
        </w:rPr>
        <w:t>ớ</w:t>
      </w:r>
      <w:r>
        <w:rPr>
          <w:sz w:val="20"/>
        </w:rPr>
        <w:t>n hơn lương đ</w:t>
      </w:r>
      <w:r>
        <w:rPr>
          <w:sz w:val="20"/>
        </w:rPr>
        <w:t>ế</w:t>
      </w:r>
      <w:r>
        <w:rPr>
          <w:sz w:val="20"/>
        </w:rPr>
        <w:t>n, h</w:t>
      </w:r>
      <w:r>
        <w:rPr>
          <w:sz w:val="20"/>
        </w:rPr>
        <w:t>ạ</w:t>
      </w:r>
      <w:r>
        <w:rPr>
          <w:sz w:val="20"/>
        </w:rPr>
        <w:t>n n</w:t>
      </w:r>
      <w:r>
        <w:rPr>
          <w:sz w:val="20"/>
        </w:rPr>
        <w:t>ộ</w:t>
      </w:r>
      <w:r>
        <w:rPr>
          <w:sz w:val="20"/>
        </w:rPr>
        <w:t>p n</w:t>
      </w:r>
      <w:r>
        <w:rPr>
          <w:sz w:val="20"/>
        </w:rPr>
        <w:t>ằ</w:t>
      </w:r>
      <w:r>
        <w:rPr>
          <w:sz w:val="20"/>
        </w:rPr>
        <w:t xml:space="preserve">m </w:t>
      </w:r>
      <w:r>
        <w:rPr>
          <w:sz w:val="20"/>
        </w:rPr>
        <w:t>trong quá kh</w:t>
      </w:r>
      <w:r>
        <w:rPr>
          <w:sz w:val="20"/>
        </w:rPr>
        <w:t>ứ</w:t>
      </w:r>
      <w:r>
        <w:rPr>
          <w:sz w:val="20"/>
        </w:rPr>
        <w:t>), gi</w:t>
      </w:r>
      <w:r>
        <w:rPr>
          <w:sz w:val="20"/>
        </w:rPr>
        <w:t>ữ</w:t>
      </w:r>
      <w:r>
        <w:rPr>
          <w:sz w:val="20"/>
        </w:rPr>
        <w:t xml:space="preserve"> nguyên ph</w:t>
      </w:r>
      <w:r>
        <w:rPr>
          <w:sz w:val="20"/>
        </w:rPr>
        <w:t>ầ</w:t>
      </w:r>
      <w:r>
        <w:rPr>
          <w:sz w:val="20"/>
        </w:rPr>
        <w:t>n đã nh</w:t>
      </w:r>
      <w:r>
        <w:rPr>
          <w:sz w:val="20"/>
        </w:rPr>
        <w:t>ậ</w:t>
      </w:r>
      <w:r>
        <w:rPr>
          <w:sz w:val="20"/>
        </w:rPr>
        <w:t>p và quay l</w:t>
      </w:r>
      <w:r>
        <w:rPr>
          <w:sz w:val="20"/>
        </w:rPr>
        <w:t>ạ</w:t>
      </w:r>
      <w:r>
        <w:rPr>
          <w:sz w:val="20"/>
        </w:rPr>
        <w:t>i bư</w:t>
      </w:r>
      <w:r>
        <w:rPr>
          <w:sz w:val="20"/>
        </w:rPr>
        <w:t>ớ</w:t>
      </w:r>
      <w:r>
        <w:rPr>
          <w:sz w:val="20"/>
        </w:rPr>
        <w:t>c 3.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A2 – Chưa có h</w:t>
      </w:r>
      <w:r>
        <w:rPr>
          <w:b/>
          <w:sz w:val="20"/>
        </w:rPr>
        <w:t>ồ</w:t>
      </w:r>
      <w:r>
        <w:rPr>
          <w:b/>
          <w:sz w:val="20"/>
        </w:rPr>
        <w:t xml:space="preserve"> sơ công ty (bư</w:t>
      </w:r>
      <w:r>
        <w:rPr>
          <w:b/>
          <w:sz w:val="20"/>
        </w:rPr>
        <w:t>ớ</w:t>
      </w:r>
      <w:r>
        <w:rPr>
          <w:b/>
          <w:sz w:val="20"/>
        </w:rPr>
        <w:t>c 2):</w:t>
      </w:r>
      <w:r>
        <w:rPr>
          <w:sz w:val="20"/>
        </w:rPr>
        <w:t xml:space="preserve"> chuy</w:t>
      </w:r>
      <w:r>
        <w:rPr>
          <w:sz w:val="20"/>
        </w:rPr>
        <w:t>ể</w:t>
      </w:r>
      <w:r>
        <w:rPr>
          <w:sz w:val="20"/>
        </w:rPr>
        <w:t>n t</w:t>
      </w:r>
      <w:r>
        <w:rPr>
          <w:sz w:val="20"/>
        </w:rPr>
        <w:t>ớ</w:t>
      </w:r>
      <w:r>
        <w:rPr>
          <w:sz w:val="20"/>
        </w:rPr>
        <w:t>i trang c</w:t>
      </w:r>
      <w:r>
        <w:rPr>
          <w:sz w:val="20"/>
        </w:rPr>
        <w:t>ậ</w:t>
      </w:r>
      <w:r>
        <w:rPr>
          <w:sz w:val="20"/>
        </w:rPr>
        <w:t>p nh</w:t>
      </w:r>
      <w:r>
        <w:rPr>
          <w:sz w:val="20"/>
        </w:rPr>
        <w:t>ậ</w:t>
      </w:r>
      <w:r>
        <w:rPr>
          <w:sz w:val="20"/>
        </w:rPr>
        <w:t>t h</w:t>
      </w:r>
      <w:r>
        <w:rPr>
          <w:sz w:val="20"/>
        </w:rPr>
        <w:t>ồ</w:t>
      </w:r>
      <w:r>
        <w:rPr>
          <w:sz w:val="20"/>
        </w:rPr>
        <w:t xml:space="preserve"> sơ doanh nghi</w:t>
      </w:r>
      <w:r>
        <w:rPr>
          <w:sz w:val="20"/>
        </w:rPr>
        <w:t>ệ</w:t>
      </w:r>
      <w:r>
        <w:rPr>
          <w:sz w:val="20"/>
        </w:rPr>
        <w:t>p (FR-3.1); lưu xong thì quay l</w:t>
      </w:r>
      <w:r>
        <w:rPr>
          <w:sz w:val="20"/>
        </w:rPr>
        <w:t>ạ</w:t>
      </w:r>
      <w:r>
        <w:rPr>
          <w:sz w:val="20"/>
        </w:rPr>
        <w:t>i bi</w:t>
      </w:r>
      <w:r>
        <w:rPr>
          <w:sz w:val="20"/>
        </w:rPr>
        <w:t>ể</w:t>
      </w:r>
      <w:r>
        <w:rPr>
          <w:sz w:val="20"/>
        </w:rPr>
        <w:t>u m</w:t>
      </w:r>
      <w:r>
        <w:rPr>
          <w:sz w:val="20"/>
        </w:rPr>
        <w:t>ẫ</w:t>
      </w:r>
      <w:r>
        <w:rPr>
          <w:sz w:val="20"/>
        </w:rPr>
        <w:t>u.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A3 – Nhà tuy</w:t>
      </w:r>
      <w:r>
        <w:rPr>
          <w:b/>
          <w:sz w:val="20"/>
        </w:rPr>
        <w:t>ể</w:t>
      </w:r>
      <w:r>
        <w:rPr>
          <w:b/>
          <w:sz w:val="20"/>
        </w:rPr>
        <w:t>n d</w:t>
      </w:r>
      <w:r>
        <w:rPr>
          <w:b/>
          <w:sz w:val="20"/>
        </w:rPr>
        <w:t>ụ</w:t>
      </w:r>
      <w:r>
        <w:rPr>
          <w:b/>
          <w:sz w:val="20"/>
        </w:rPr>
        <w:t>ng r</w:t>
      </w:r>
      <w:r>
        <w:rPr>
          <w:b/>
          <w:sz w:val="20"/>
        </w:rPr>
        <w:t>ờ</w:t>
      </w:r>
      <w:r>
        <w:rPr>
          <w:b/>
          <w:sz w:val="20"/>
        </w:rPr>
        <w:t>i form gi</w:t>
      </w:r>
      <w:r>
        <w:rPr>
          <w:b/>
          <w:sz w:val="20"/>
        </w:rPr>
        <w:t>ữ</w:t>
      </w:r>
      <w:r>
        <w:rPr>
          <w:b/>
          <w:sz w:val="20"/>
        </w:rPr>
        <w:t>a ch</w:t>
      </w:r>
      <w:r>
        <w:rPr>
          <w:b/>
          <w:sz w:val="20"/>
        </w:rPr>
        <w:t>ừ</w:t>
      </w:r>
      <w:r>
        <w:rPr>
          <w:b/>
          <w:sz w:val="20"/>
        </w:rPr>
        <w:t>ng:</w:t>
      </w:r>
      <w:r>
        <w:rPr>
          <w:sz w:val="20"/>
        </w:rPr>
        <w:t xml:space="preserve"> không lưu gì. Script chưa c</w:t>
      </w:r>
      <w:r>
        <w:rPr>
          <w:sz w:val="20"/>
        </w:rPr>
        <w:t>ó tr</w:t>
      </w:r>
      <w:r>
        <w:rPr>
          <w:sz w:val="20"/>
        </w:rPr>
        <w:t>ạ</w:t>
      </w:r>
      <w:r>
        <w:rPr>
          <w:sz w:val="20"/>
        </w:rPr>
        <w:t>ng thái nháp nên chưa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"lưu nháp".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E1 – L</w:t>
      </w:r>
      <w:r>
        <w:rPr>
          <w:b/>
          <w:sz w:val="20"/>
        </w:rPr>
        <w:t>ỗ</w:t>
      </w:r>
      <w:r>
        <w:rPr>
          <w:b/>
          <w:sz w:val="20"/>
        </w:rPr>
        <w:t>i khi ghi (bư</w:t>
      </w:r>
      <w:r>
        <w:rPr>
          <w:b/>
          <w:sz w:val="20"/>
        </w:rPr>
        <w:t>ớ</w:t>
      </w:r>
      <w:r>
        <w:rPr>
          <w:b/>
          <w:sz w:val="20"/>
        </w:rPr>
        <w:t>c 6):</w:t>
      </w:r>
      <w:r>
        <w:rPr>
          <w:sz w:val="20"/>
        </w:rPr>
        <w:t xml:space="preserve"> rollback c</w:t>
      </w:r>
      <w:r>
        <w:rPr>
          <w:sz w:val="20"/>
        </w:rPr>
        <w:t>ả</w:t>
      </w:r>
      <w:r>
        <w:rPr>
          <w:sz w:val="20"/>
        </w:rPr>
        <w:t xml:space="preserve"> tin l</w:t>
      </w:r>
      <w:r>
        <w:rPr>
          <w:sz w:val="20"/>
        </w:rPr>
        <w:t>ẫ</w:t>
      </w:r>
      <w:r>
        <w:rPr>
          <w:sz w:val="20"/>
        </w:rPr>
        <w:t>n k</w:t>
      </w:r>
      <w:r>
        <w:rPr>
          <w:sz w:val="20"/>
        </w:rPr>
        <w:t>ỹ</w:t>
      </w:r>
      <w:r>
        <w:rPr>
          <w:sz w:val="20"/>
        </w:rPr>
        <w:t xml:space="preserve"> năng, tránh m</w:t>
      </w:r>
      <w:r>
        <w:rPr>
          <w:sz w:val="20"/>
        </w:rPr>
        <w:t>ộ</w:t>
      </w:r>
      <w:r>
        <w:rPr>
          <w:sz w:val="20"/>
        </w:rPr>
        <w:t>t tin t</w:t>
      </w:r>
      <w:r>
        <w:rPr>
          <w:sz w:val="20"/>
        </w:rPr>
        <w:t>ồ</w:t>
      </w:r>
      <w:r>
        <w:rPr>
          <w:sz w:val="20"/>
        </w:rPr>
        <w:t>n t</w:t>
      </w:r>
      <w:r>
        <w:rPr>
          <w:sz w:val="20"/>
        </w:rPr>
        <w:t>ạ</w:t>
      </w:r>
      <w:r>
        <w:rPr>
          <w:sz w:val="20"/>
        </w:rPr>
        <w:t>i mà thi</w:t>
      </w:r>
      <w:r>
        <w:rPr>
          <w:sz w:val="20"/>
        </w:rPr>
        <w:t>ế</w:t>
      </w:r>
      <w:r>
        <w:rPr>
          <w:sz w:val="20"/>
        </w:rPr>
        <w:t>u k</w:t>
      </w:r>
      <w:r>
        <w:rPr>
          <w:sz w:val="20"/>
        </w:rPr>
        <w:t>ỹ</w:t>
      </w:r>
      <w:r>
        <w:rPr>
          <w:sz w:val="20"/>
        </w:rPr>
        <w:t xml:space="preserve"> năng; báo l</w:t>
      </w:r>
      <w:r>
        <w:rPr>
          <w:sz w:val="20"/>
        </w:rPr>
        <w:t>ỗ</w:t>
      </w:r>
      <w:r>
        <w:rPr>
          <w:sz w:val="20"/>
        </w:rPr>
        <w:t>i và gi</w:t>
      </w:r>
      <w:r>
        <w:rPr>
          <w:sz w:val="20"/>
        </w:rPr>
        <w:t>ữ</w:t>
      </w:r>
      <w:r>
        <w:rPr>
          <w:sz w:val="20"/>
        </w:rPr>
        <w:t xml:space="preserve"> n</w:t>
      </w:r>
      <w:r>
        <w:rPr>
          <w:sz w:val="20"/>
        </w:rPr>
        <w:t>ộ</w:t>
      </w:r>
      <w:r>
        <w:rPr>
          <w:sz w:val="20"/>
        </w:rPr>
        <w:t>i dung đã nh</w:t>
      </w:r>
      <w:r>
        <w:rPr>
          <w:sz w:val="20"/>
        </w:rPr>
        <w:t>ậ</w:t>
      </w:r>
      <w:r>
        <w:rPr>
          <w:sz w:val="20"/>
        </w:rPr>
        <w:t>p.</w:t>
      </w:r>
    </w:p>
    <w:p w:rsidR="00636F04" w:rsidRDefault="008B7BDE">
      <w:pPr>
        <w:tabs>
          <w:tab w:val="left" w:pos="360"/>
        </w:tabs>
        <w:spacing w:before="40" w:after="40"/>
        <w:ind w:left="360" w:hanging="360"/>
      </w:pPr>
      <w:r>
        <w:rPr>
          <w:sz w:val="20"/>
        </w:rPr>
        <w:t>•</w:t>
      </w:r>
      <w:r>
        <w:rPr>
          <w:sz w:val="20"/>
        </w:rPr>
        <w:tab/>
      </w:r>
      <w:r>
        <w:rPr>
          <w:b/>
          <w:sz w:val="20"/>
        </w:rPr>
        <w:t>E2 – Tài kho</w:t>
      </w:r>
      <w:r>
        <w:rPr>
          <w:b/>
          <w:sz w:val="20"/>
        </w:rPr>
        <w:t>ả</w:t>
      </w:r>
      <w:r>
        <w:rPr>
          <w:b/>
          <w:sz w:val="20"/>
        </w:rPr>
        <w:t>n b</w:t>
      </w:r>
      <w:r>
        <w:rPr>
          <w:b/>
          <w:sz w:val="20"/>
        </w:rPr>
        <w:t>ị</w:t>
      </w:r>
      <w:r>
        <w:rPr>
          <w:b/>
          <w:sz w:val="20"/>
        </w:rPr>
        <w:t xml:space="preserve"> khóa trong lúc so</w:t>
      </w:r>
      <w:r>
        <w:rPr>
          <w:b/>
          <w:sz w:val="20"/>
        </w:rPr>
        <w:t>ạ</w:t>
      </w:r>
      <w:r>
        <w:rPr>
          <w:b/>
          <w:sz w:val="20"/>
        </w:rPr>
        <w:t>n:</w:t>
      </w:r>
      <w:r>
        <w:rPr>
          <w:sz w:val="20"/>
        </w:rPr>
        <w:t xml:space="preserve"> t</w:t>
      </w:r>
      <w:r>
        <w:rPr>
          <w:sz w:val="20"/>
        </w:rPr>
        <w:t>ừ</w:t>
      </w:r>
      <w:r>
        <w:rPr>
          <w:sz w:val="20"/>
        </w:rPr>
        <w:t xml:space="preserve"> ch</w:t>
      </w:r>
      <w:r>
        <w:rPr>
          <w:sz w:val="20"/>
        </w:rPr>
        <w:t>ố</w:t>
      </w:r>
      <w:r>
        <w:rPr>
          <w:sz w:val="20"/>
        </w:rPr>
        <w:t>i lưu và hư</w:t>
      </w:r>
      <w:r>
        <w:rPr>
          <w:sz w:val="20"/>
        </w:rPr>
        <w:t>ớ</w:t>
      </w:r>
      <w:r>
        <w:rPr>
          <w:sz w:val="20"/>
        </w:rPr>
        <w:t>ng d</w:t>
      </w:r>
      <w:r>
        <w:rPr>
          <w:sz w:val="20"/>
        </w:rPr>
        <w:t>ẫ</w:t>
      </w:r>
      <w:r>
        <w:rPr>
          <w:sz w:val="20"/>
        </w:rPr>
        <w:t>n liên h</w:t>
      </w:r>
      <w:r>
        <w:rPr>
          <w:sz w:val="20"/>
        </w:rPr>
        <w:t>ệ</w:t>
      </w:r>
      <w:r>
        <w:rPr>
          <w:sz w:val="20"/>
        </w:rPr>
        <w:t xml:space="preserve"> Admin</w:t>
      </w:r>
      <w:r>
        <w:rPr>
          <w:sz w:val="20"/>
        </w:rPr>
        <w:t>.</w:t>
      </w:r>
    </w:p>
    <w:p w:rsidR="00636F04" w:rsidRDefault="008B7BDE">
      <w:pPr>
        <w:spacing w:before="100" w:after="60"/>
      </w:pPr>
      <w:r>
        <w:rPr>
          <w:b/>
          <w:sz w:val="20"/>
        </w:rPr>
        <w:t>Lưu ý:</w:t>
      </w:r>
      <w:r>
        <w:rPr>
          <w:sz w:val="20"/>
        </w:rPr>
        <w:t xml:space="preserve"> tin b</w:t>
      </w:r>
      <w:r>
        <w:rPr>
          <w:sz w:val="20"/>
        </w:rPr>
        <w:t>ị</w:t>
      </w:r>
      <w:r>
        <w:rPr>
          <w:sz w:val="20"/>
        </w:rPr>
        <w:t xml:space="preserve"> t</w:t>
      </w:r>
      <w:r>
        <w:rPr>
          <w:sz w:val="20"/>
        </w:rPr>
        <w:t>ừ</w:t>
      </w:r>
      <w:r>
        <w:rPr>
          <w:sz w:val="20"/>
        </w:rPr>
        <w:t xml:space="preserve"> ch</w:t>
      </w:r>
      <w:r>
        <w:rPr>
          <w:sz w:val="20"/>
        </w:rPr>
        <w:t>ố</w:t>
      </w:r>
      <w:r>
        <w:rPr>
          <w:sz w:val="20"/>
        </w:rPr>
        <w:t>i đư</w:t>
      </w:r>
      <w:r>
        <w:rPr>
          <w:sz w:val="20"/>
        </w:rPr>
        <w:t>ợ</w:t>
      </w:r>
      <w:r>
        <w:rPr>
          <w:sz w:val="20"/>
        </w:rPr>
        <w:t>c nhà tuy</w:t>
      </w:r>
      <w:r>
        <w:rPr>
          <w:sz w:val="20"/>
        </w:rPr>
        <w:t>ể</w:t>
      </w:r>
      <w:r>
        <w:rPr>
          <w:sz w:val="20"/>
        </w:rPr>
        <w:t>n d</w:t>
      </w:r>
      <w:r>
        <w:rPr>
          <w:sz w:val="20"/>
        </w:rPr>
        <w:t>ụ</w:t>
      </w:r>
      <w:r>
        <w:rPr>
          <w:sz w:val="20"/>
        </w:rPr>
        <w:t>ng s</w:t>
      </w:r>
      <w:r>
        <w:rPr>
          <w:sz w:val="20"/>
        </w:rPr>
        <w:t>ử</w:t>
      </w:r>
      <w:r>
        <w:rPr>
          <w:sz w:val="20"/>
        </w:rPr>
        <w:t>a r</w:t>
      </w:r>
      <w:r>
        <w:rPr>
          <w:sz w:val="20"/>
        </w:rPr>
        <w:t>ồ</w:t>
      </w:r>
      <w:r>
        <w:rPr>
          <w:sz w:val="20"/>
        </w:rPr>
        <w:t>i g</w:t>
      </w:r>
      <w:r>
        <w:rPr>
          <w:sz w:val="20"/>
        </w:rPr>
        <w:t>ử</w:t>
      </w:r>
      <w:r>
        <w:rPr>
          <w:sz w:val="20"/>
        </w:rPr>
        <w:t>i l</w:t>
      </w:r>
      <w:r>
        <w:rPr>
          <w:sz w:val="20"/>
        </w:rPr>
        <w:t>ạ</w:t>
      </w:r>
      <w:r>
        <w:rPr>
          <w:sz w:val="20"/>
        </w:rPr>
        <w:t>i, khi đó tr</w:t>
      </w:r>
      <w:r>
        <w:rPr>
          <w:sz w:val="20"/>
        </w:rPr>
        <w:t>ạ</w:t>
      </w:r>
      <w:r>
        <w:rPr>
          <w:sz w:val="20"/>
        </w:rPr>
        <w:t>ng thái quay v</w:t>
      </w:r>
      <w:r>
        <w:rPr>
          <w:sz w:val="20"/>
        </w:rPr>
        <w:t>ề</w:t>
      </w:r>
      <w:r>
        <w:rPr>
          <w:sz w:val="20"/>
        </w:rPr>
        <w:t xml:space="preserve"> "Ch</w:t>
      </w:r>
      <w:r>
        <w:rPr>
          <w:sz w:val="20"/>
        </w:rPr>
        <w:t>ờ</w:t>
      </w:r>
      <w:r>
        <w:rPr>
          <w:sz w:val="20"/>
        </w:rPr>
        <w:t xml:space="preserve"> duy</w:t>
      </w:r>
      <w:r>
        <w:rPr>
          <w:sz w:val="20"/>
        </w:rPr>
        <w:t>ệ</w:t>
      </w:r>
      <w:r>
        <w:rPr>
          <w:sz w:val="20"/>
        </w:rPr>
        <w:t>t" (thu</w:t>
      </w:r>
      <w:r>
        <w:rPr>
          <w:sz w:val="20"/>
        </w:rPr>
        <w:t>ộ</w:t>
      </w:r>
      <w:r>
        <w:rPr>
          <w:sz w:val="20"/>
        </w:rPr>
        <w:t>c ch</w:t>
      </w:r>
      <w:r>
        <w:rPr>
          <w:sz w:val="20"/>
        </w:rPr>
        <w:t>ứ</w:t>
      </w:r>
      <w:r>
        <w:rPr>
          <w:sz w:val="20"/>
        </w:rPr>
        <w:t>c năng ch</w:t>
      </w:r>
      <w:r>
        <w:rPr>
          <w:sz w:val="20"/>
        </w:rPr>
        <w:t>ỉ</w:t>
      </w:r>
      <w:r>
        <w:rPr>
          <w:sz w:val="20"/>
        </w:rPr>
        <w:t>nh s</w:t>
      </w:r>
      <w:r>
        <w:rPr>
          <w:sz w:val="20"/>
        </w:rPr>
        <w:t>ử</w:t>
      </w:r>
      <w:r>
        <w:rPr>
          <w:sz w:val="20"/>
        </w:rPr>
        <w:t>a tin, FR-3.2). Nên th</w:t>
      </w:r>
      <w:r>
        <w:rPr>
          <w:sz w:val="20"/>
        </w:rPr>
        <w:t>ố</w:t>
      </w:r>
      <w:r>
        <w:rPr>
          <w:sz w:val="20"/>
        </w:rPr>
        <w:t>ng nh</w:t>
      </w:r>
      <w:r>
        <w:rPr>
          <w:sz w:val="20"/>
        </w:rPr>
        <w:t>ấ</w:t>
      </w:r>
      <w:r>
        <w:rPr>
          <w:sz w:val="20"/>
        </w:rPr>
        <w:t>t trong nhóm vi</w:t>
      </w:r>
      <w:r>
        <w:rPr>
          <w:sz w:val="20"/>
        </w:rPr>
        <w:t>ệ</w:t>
      </w:r>
      <w:r>
        <w:rPr>
          <w:sz w:val="20"/>
        </w:rPr>
        <w:t>c s</w:t>
      </w:r>
      <w:r>
        <w:rPr>
          <w:sz w:val="20"/>
        </w:rPr>
        <w:t>ử</w:t>
      </w:r>
      <w:r>
        <w:rPr>
          <w:sz w:val="20"/>
        </w:rPr>
        <w:t>a m</w:t>
      </w:r>
      <w:r>
        <w:rPr>
          <w:sz w:val="20"/>
        </w:rPr>
        <w:t>ộ</w:t>
      </w:r>
      <w:r>
        <w:rPr>
          <w:sz w:val="20"/>
        </w:rPr>
        <w:t>t tin đã duy</w:t>
      </w:r>
      <w:r>
        <w:rPr>
          <w:sz w:val="20"/>
        </w:rPr>
        <w:t>ệ</w:t>
      </w:r>
      <w:r>
        <w:rPr>
          <w:sz w:val="20"/>
        </w:rPr>
        <w:t>t có ph</w:t>
      </w:r>
      <w:r>
        <w:rPr>
          <w:sz w:val="20"/>
        </w:rPr>
        <w:t>ả</w:t>
      </w:r>
      <w:r>
        <w:rPr>
          <w:sz w:val="20"/>
        </w:rPr>
        <w:t>i duy</w:t>
      </w:r>
      <w:r>
        <w:rPr>
          <w:sz w:val="20"/>
        </w:rPr>
        <w:t>ệ</w:t>
      </w:r>
      <w:r>
        <w:rPr>
          <w:sz w:val="20"/>
        </w:rPr>
        <w:t>t l</w:t>
      </w:r>
      <w:r>
        <w:rPr>
          <w:sz w:val="20"/>
        </w:rPr>
        <w:t>ạ</w:t>
      </w:r>
      <w:r>
        <w:rPr>
          <w:sz w:val="20"/>
        </w:rPr>
        <w:t>i hay không.</w:t>
      </w:r>
    </w:p>
    <w:p w:rsidR="00636F04" w:rsidRDefault="008B7BDE">
      <w:pPr>
        <w:spacing w:before="300" w:after="100"/>
      </w:pPr>
      <w:r>
        <w:rPr>
          <w:b/>
          <w:color w:val="003366"/>
          <w:sz w:val="24"/>
        </w:rPr>
        <w:t>UC-03: Duy</w:t>
      </w:r>
      <w:r>
        <w:rPr>
          <w:b/>
          <w:color w:val="003366"/>
          <w:sz w:val="24"/>
        </w:rPr>
        <w:t>ệ</w:t>
      </w:r>
      <w:r>
        <w:rPr>
          <w:b/>
          <w:color w:val="003366"/>
          <w:sz w:val="24"/>
        </w:rPr>
        <w:t>t tin tuy</w:t>
      </w:r>
      <w:r>
        <w:rPr>
          <w:b/>
          <w:color w:val="003366"/>
          <w:sz w:val="24"/>
        </w:rPr>
        <w:t>ể</w:t>
      </w:r>
      <w:r>
        <w:rPr>
          <w:b/>
          <w:color w:val="003366"/>
          <w:sz w:val="24"/>
        </w:rPr>
        <w:t>n d</w:t>
      </w:r>
      <w:r>
        <w:rPr>
          <w:b/>
          <w:color w:val="003366"/>
          <w:sz w:val="24"/>
        </w:rPr>
        <w:t>ụ</w:t>
      </w:r>
      <w:r>
        <w:rPr>
          <w:b/>
          <w:color w:val="003366"/>
          <w:sz w:val="24"/>
        </w:rPr>
        <w:t>ng</w:t>
      </w:r>
    </w:p>
    <w:tbl>
      <w:tblPr>
        <w:tblW w:w="9360" w:type="dxa"/>
        <w:jc w:val="center"/>
        <w:tblBorders>
          <w:top w:val="single" w:sz="4" w:space="0" w:color="9AA7B5"/>
          <w:left w:val="single" w:sz="4" w:space="0" w:color="9AA7B5"/>
          <w:bottom w:val="single" w:sz="4" w:space="0" w:color="9AA7B5"/>
          <w:right w:val="single" w:sz="4" w:space="0" w:color="9AA7B5"/>
          <w:insideH w:val="single" w:sz="4" w:space="0" w:color="9AA7B5"/>
          <w:insideV w:val="single" w:sz="4" w:space="0" w:color="9AA7B5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Mã / Tê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UC-03 –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tin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Tác nhân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Admin (Qu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viên).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là bên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Mô t</w:t>
            </w:r>
            <w:r>
              <w:rPr>
                <w:b/>
                <w:color w:val="003366"/>
                <w:sz w:val="20"/>
              </w:rPr>
              <w:t>ả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Admin xem xét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tin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cho phép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("Đã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("T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i") kèm lý do. Đây là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tin x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 tay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Ti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n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sz w:val="20"/>
              </w:rPr>
              <w:t>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vai trò Admin.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tin nào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danh sách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H</w:t>
            </w:r>
            <w:r>
              <w:rPr>
                <w:b/>
                <w:color w:val="003366"/>
                <w:sz w:val="20"/>
              </w:rPr>
              <w:t>ậ</w:t>
            </w:r>
            <w:r>
              <w:rPr>
                <w:b/>
                <w:color w:val="003366"/>
                <w:sz w:val="20"/>
              </w:rPr>
              <w:t>u đi</w:t>
            </w:r>
            <w:r>
              <w:rPr>
                <w:b/>
                <w:color w:val="003366"/>
                <w:sz w:val="20"/>
              </w:rPr>
              <w:t>ề</w:t>
            </w:r>
            <w:r>
              <w:rPr>
                <w:b/>
                <w:color w:val="003366"/>
                <w:sz w:val="20"/>
              </w:rPr>
              <w:t>u ki</w:t>
            </w:r>
            <w:r>
              <w:rPr>
                <w:b/>
                <w:color w:val="003366"/>
                <w:sz w:val="20"/>
              </w:rPr>
              <w:t>ệ</w:t>
            </w:r>
            <w:r>
              <w:rPr>
                <w:b/>
                <w:color w:val="003366"/>
                <w:sz w:val="20"/>
              </w:rPr>
              <w:t>n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spacing w:before="40" w:after="40"/>
            </w:pPr>
            <w:r>
              <w:rPr>
                <w:b/>
                <w:sz w:val="20"/>
              </w:rPr>
              <w:t>Duy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t:</w:t>
            </w:r>
            <w:r>
              <w:rPr>
                <w:sz w:val="20"/>
              </w:rPr>
              <w:t xml:space="preserve"> tin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đơn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n. </w:t>
            </w: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ừ</w:t>
            </w:r>
            <w:r>
              <w:rPr>
                <w:b/>
                <w:sz w:val="20"/>
              </w:rPr>
              <w:t xml:space="preserve"> ch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i:</w:t>
            </w:r>
            <w:r>
              <w:rPr>
                <w:sz w:val="20"/>
              </w:rPr>
              <w:t xml:space="preserve"> tin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viên.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THONGBAO.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lastRenderedPageBreak/>
              <w:t>Lu</w:t>
            </w:r>
            <w:r>
              <w:rPr>
                <w:b/>
                <w:color w:val="003366"/>
                <w:sz w:val="20"/>
              </w:rPr>
              <w:t>ồ</w:t>
            </w:r>
            <w:r>
              <w:rPr>
                <w:b/>
                <w:color w:val="003366"/>
                <w:sz w:val="20"/>
              </w:rPr>
              <w:t>ng chính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Admin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"Ki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tin".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tin có TrangThai = "Ch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</w:t>
            </w:r>
            <w:r>
              <w:rPr>
                <w:sz w:val="20"/>
              </w:rPr>
              <w:t>, tin đăng s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m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(NgayDang tăng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n),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công ty, ngành ngh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ngày đăng.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Admin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tin.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dung đúng như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kèm thông tin công ty (website, DaXacMinh) và các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năng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Admin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p, không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o hay thu phí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viên,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lương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  <w:t>Admin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TrangThai thành "Đã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 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khi tin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đang "Ch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THONGBAO cho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ng: tin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công khai. Tin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hàng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i, Admin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Lu</w:t>
            </w:r>
            <w:r>
              <w:rPr>
                <w:b/>
                <w:color w:val="003366"/>
                <w:sz w:val="20"/>
              </w:rPr>
              <w:t>ồ</w:t>
            </w:r>
            <w:r>
              <w:rPr>
                <w:b/>
                <w:color w:val="003366"/>
                <w:sz w:val="20"/>
              </w:rPr>
              <w:t>ng thay th</w:t>
            </w:r>
            <w:r>
              <w:rPr>
                <w:b/>
                <w:color w:val="003366"/>
                <w:sz w:val="20"/>
              </w:rPr>
              <w:t>ế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A1 – T</w:t>
            </w:r>
            <w:r>
              <w:rPr>
                <w:b/>
                <w:sz w:val="20"/>
              </w:rPr>
              <w:t>ừ</w:t>
            </w:r>
            <w:r>
              <w:rPr>
                <w:b/>
                <w:sz w:val="20"/>
              </w:rPr>
              <w:t xml:space="preserve"> ch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(thay cho 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4):</w:t>
            </w:r>
            <w:r>
              <w:rPr>
                <w:sz w:val="20"/>
              </w:rPr>
              <w:t xml:space="preserve"> Admin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"T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i"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t TrangThai = </w:t>
            </w:r>
            <w:r>
              <w:rPr>
                <w:sz w:val="20"/>
              </w:rPr>
              <w:t>"T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i",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THONGBAO kèm lý do cho nhà 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 Vì TINTUYENDUNG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lý do, lý do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THONGBAO.NoiDung (t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 nên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nên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300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còn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cho câu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nhóm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lưu lâu dài,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LyDoTu</w:t>
            </w:r>
            <w:r>
              <w:rPr>
                <w:sz w:val="20"/>
              </w:rPr>
              <w:t>Choi.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A2 – 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 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p đã qua (bư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2):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và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hóa nút "Duy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t"; Admin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lý do "Tin đã quá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n".</w:t>
            </w:r>
          </w:p>
        </w:tc>
      </w:tr>
      <w:tr w:rsidR="00636F04">
        <w:trPr>
          <w:cantSplit/>
          <w:jc w:val="center"/>
        </w:trPr>
        <w:tc>
          <w:tcPr>
            <w:tcW w:w="2100" w:type="dxa"/>
            <w:shd w:val="clear" w:color="auto" w:fill="E3ECF5"/>
          </w:tcPr>
          <w:p w:rsidR="00636F04" w:rsidRDefault="008B7BDE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Ngo</w:t>
            </w:r>
            <w:r>
              <w:rPr>
                <w:b/>
                <w:color w:val="003366"/>
                <w:sz w:val="20"/>
              </w:rPr>
              <w:t>ạ</w:t>
            </w:r>
            <w:r>
              <w:rPr>
                <w:b/>
                <w:color w:val="003366"/>
                <w:sz w:val="20"/>
              </w:rPr>
              <w:t>i l</w:t>
            </w:r>
            <w:r>
              <w:rPr>
                <w:b/>
                <w:color w:val="003366"/>
                <w:sz w:val="20"/>
              </w:rPr>
              <w:t>ệ</w:t>
            </w:r>
          </w:p>
        </w:tc>
        <w:tc>
          <w:tcPr>
            <w:tcW w:w="7260" w:type="dxa"/>
            <w:shd w:val="clear" w:color="auto" w:fill="FFFFFF"/>
          </w:tcPr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E1 – Tin đã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Admin khác 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(bư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5):</w:t>
            </w:r>
            <w:r>
              <w:rPr>
                <w:sz w:val="20"/>
              </w:rPr>
              <w:t xml:space="preserve"> câu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không tác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dòng nào;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"Tin này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lý"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không ghi đè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cũ.</w:t>
            </w:r>
          </w:p>
          <w:p w:rsidR="00636F04" w:rsidRDefault="008B7BDE">
            <w:pPr>
              <w:tabs>
                <w:tab w:val="left" w:pos="360"/>
              </w:tabs>
              <w:spacing w:before="40" w:after="40"/>
              <w:ind w:left="360" w:hanging="360"/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E2 – Tin không còn t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 t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 (công ty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tin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khi Admin đang xem):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và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:rsidR="00636F04" w:rsidRDefault="008B7BDE">
      <w:pPr>
        <w:spacing w:before="100" w:after="100"/>
      </w:pPr>
      <w:r>
        <w:rPr>
          <w:i/>
          <w:sz w:val="19"/>
        </w:rPr>
        <w:t>C</w:t>
      </w:r>
      <w:r>
        <w:rPr>
          <w:i/>
          <w:sz w:val="19"/>
        </w:rPr>
        <w:t>ầ</w:t>
      </w:r>
      <w:r>
        <w:rPr>
          <w:i/>
          <w:sz w:val="19"/>
        </w:rPr>
        <w:t>n phân b</w:t>
      </w:r>
      <w:r>
        <w:rPr>
          <w:i/>
          <w:sz w:val="19"/>
        </w:rPr>
        <w:t>i</w:t>
      </w:r>
      <w:r>
        <w:rPr>
          <w:i/>
          <w:sz w:val="19"/>
        </w:rPr>
        <w:t>ệ</w:t>
      </w:r>
      <w:r>
        <w:rPr>
          <w:i/>
          <w:sz w:val="19"/>
        </w:rPr>
        <w:t>t v</w:t>
      </w:r>
      <w:r>
        <w:rPr>
          <w:i/>
          <w:sz w:val="19"/>
        </w:rPr>
        <w:t>ớ</w:t>
      </w:r>
      <w:r>
        <w:rPr>
          <w:i/>
          <w:sz w:val="19"/>
        </w:rPr>
        <w:t>i "Duy</w:t>
      </w:r>
      <w:r>
        <w:rPr>
          <w:i/>
          <w:sz w:val="19"/>
        </w:rPr>
        <w:t>ệ</w:t>
      </w:r>
      <w:r>
        <w:rPr>
          <w:i/>
          <w:sz w:val="19"/>
        </w:rPr>
        <w:t>t h</w:t>
      </w:r>
      <w:r>
        <w:rPr>
          <w:i/>
          <w:sz w:val="19"/>
        </w:rPr>
        <w:t>ồ</w:t>
      </w:r>
      <w:r>
        <w:rPr>
          <w:i/>
          <w:sz w:val="19"/>
        </w:rPr>
        <w:t xml:space="preserve"> sơ </w:t>
      </w:r>
      <w:r>
        <w:rPr>
          <w:i/>
          <w:sz w:val="19"/>
        </w:rPr>
        <w:t>ứ</w:t>
      </w:r>
      <w:r>
        <w:rPr>
          <w:i/>
          <w:sz w:val="19"/>
        </w:rPr>
        <w:t>ng viên" (FR-3.3): đó là vi</w:t>
      </w:r>
      <w:r>
        <w:rPr>
          <w:i/>
          <w:sz w:val="19"/>
        </w:rPr>
        <w:t>ệ</w:t>
      </w:r>
      <w:r>
        <w:rPr>
          <w:i/>
          <w:sz w:val="19"/>
        </w:rPr>
        <w:t>c c</w:t>
      </w:r>
      <w:r>
        <w:rPr>
          <w:i/>
          <w:sz w:val="19"/>
        </w:rPr>
        <w:t>ủ</w:t>
      </w:r>
      <w:r>
        <w:rPr>
          <w:i/>
          <w:sz w:val="19"/>
        </w:rPr>
        <w:t>a nhà tuy</w:t>
      </w:r>
      <w:r>
        <w:rPr>
          <w:i/>
          <w:sz w:val="19"/>
        </w:rPr>
        <w:t>ể</w:t>
      </w:r>
      <w:r>
        <w:rPr>
          <w:i/>
          <w:sz w:val="19"/>
        </w:rPr>
        <w:t>n d</w:t>
      </w:r>
      <w:r>
        <w:rPr>
          <w:i/>
          <w:sz w:val="19"/>
        </w:rPr>
        <w:t>ụ</w:t>
      </w:r>
      <w:r>
        <w:rPr>
          <w:i/>
          <w:sz w:val="19"/>
        </w:rPr>
        <w:t>ng trên b</w:t>
      </w:r>
      <w:r>
        <w:rPr>
          <w:i/>
          <w:sz w:val="19"/>
        </w:rPr>
        <w:t>ả</w:t>
      </w:r>
      <w:r>
        <w:rPr>
          <w:i/>
          <w:sz w:val="19"/>
        </w:rPr>
        <w:t>ng UNGTUYEN, còn UC-03 là vi</w:t>
      </w:r>
      <w:r>
        <w:rPr>
          <w:i/>
          <w:sz w:val="19"/>
        </w:rPr>
        <w:t>ệ</w:t>
      </w:r>
      <w:r>
        <w:rPr>
          <w:i/>
          <w:sz w:val="19"/>
        </w:rPr>
        <w:t>c c</w:t>
      </w:r>
      <w:r>
        <w:rPr>
          <w:i/>
          <w:sz w:val="19"/>
        </w:rPr>
        <w:t>ủ</w:t>
      </w:r>
      <w:r>
        <w:rPr>
          <w:i/>
          <w:sz w:val="19"/>
        </w:rPr>
        <w:t>a Admin trên b</w:t>
      </w:r>
      <w:r>
        <w:rPr>
          <w:i/>
          <w:sz w:val="19"/>
        </w:rPr>
        <w:t>ả</w:t>
      </w:r>
      <w:r>
        <w:rPr>
          <w:i/>
          <w:sz w:val="19"/>
        </w:rPr>
        <w:t>ng TINTUYENDUNG. Trong d</w:t>
      </w:r>
      <w:r>
        <w:rPr>
          <w:i/>
          <w:sz w:val="19"/>
        </w:rPr>
        <w:t>ữ</w:t>
      </w:r>
      <w:r>
        <w:rPr>
          <w:i/>
          <w:sz w:val="19"/>
        </w:rPr>
        <w:t xml:space="preserve"> li</w:t>
      </w:r>
      <w:r>
        <w:rPr>
          <w:i/>
          <w:sz w:val="19"/>
        </w:rPr>
        <w:t>ệ</w:t>
      </w:r>
      <w:r>
        <w:rPr>
          <w:i/>
          <w:sz w:val="19"/>
        </w:rPr>
        <w:t>u m</w:t>
      </w:r>
      <w:r>
        <w:rPr>
          <w:i/>
          <w:sz w:val="19"/>
        </w:rPr>
        <w:t>ẫ</w:t>
      </w:r>
      <w:r>
        <w:rPr>
          <w:i/>
          <w:sz w:val="19"/>
        </w:rPr>
        <w:t>u, tin MaTin = 6 (K</w:t>
      </w:r>
      <w:r>
        <w:rPr>
          <w:i/>
          <w:sz w:val="19"/>
        </w:rPr>
        <w:t>ế</w:t>
      </w:r>
      <w:r>
        <w:rPr>
          <w:i/>
          <w:sz w:val="19"/>
        </w:rPr>
        <w:t xml:space="preserve"> toán viên t</w:t>
      </w:r>
      <w:r>
        <w:rPr>
          <w:i/>
          <w:sz w:val="19"/>
        </w:rPr>
        <w:t>ổ</w:t>
      </w:r>
      <w:r>
        <w:rPr>
          <w:i/>
          <w:sz w:val="19"/>
        </w:rPr>
        <w:t>ng h</w:t>
      </w:r>
      <w:r>
        <w:rPr>
          <w:i/>
          <w:sz w:val="19"/>
        </w:rPr>
        <w:t>ợ</w:t>
      </w:r>
      <w:r>
        <w:rPr>
          <w:i/>
          <w:sz w:val="19"/>
        </w:rPr>
        <w:t>p, MoMo) đang "Ch</w:t>
      </w:r>
      <w:r>
        <w:rPr>
          <w:i/>
          <w:sz w:val="19"/>
        </w:rPr>
        <w:t>ờ</w:t>
      </w:r>
      <w:r>
        <w:rPr>
          <w:i/>
          <w:sz w:val="19"/>
        </w:rPr>
        <w:t xml:space="preserve"> duy</w:t>
      </w:r>
      <w:r>
        <w:rPr>
          <w:i/>
          <w:sz w:val="19"/>
        </w:rPr>
        <w:t>ệ</w:t>
      </w:r>
      <w:r>
        <w:rPr>
          <w:i/>
          <w:sz w:val="19"/>
        </w:rPr>
        <w:t>t" nên dùng đư</w:t>
      </w:r>
      <w:r>
        <w:rPr>
          <w:i/>
          <w:sz w:val="19"/>
        </w:rPr>
        <w:t>ợ</w:t>
      </w:r>
      <w:r>
        <w:rPr>
          <w:i/>
          <w:sz w:val="19"/>
        </w:rPr>
        <w:t>c ngay làm ca ki</w:t>
      </w:r>
      <w:r>
        <w:rPr>
          <w:i/>
          <w:sz w:val="19"/>
        </w:rPr>
        <w:t>ể</w:t>
      </w:r>
      <w:r>
        <w:rPr>
          <w:i/>
          <w:sz w:val="19"/>
        </w:rPr>
        <w:t>m th</w:t>
      </w:r>
      <w:r>
        <w:rPr>
          <w:i/>
          <w:sz w:val="19"/>
        </w:rPr>
        <w:t>ử</w:t>
      </w:r>
      <w:r>
        <w:rPr>
          <w:i/>
          <w:sz w:val="19"/>
        </w:rPr>
        <w:t>.</w:t>
      </w:r>
    </w:p>
    <w:p w:rsidR="00C72473" w:rsidRDefault="00C72473">
      <w:bookmarkStart w:id="0" w:name="_GoBack"/>
      <w:bookmarkEnd w:id="0"/>
    </w:p>
    <w:sectPr w:rsidR="00C724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43E"/>
    <w:rsid w:val="005D2098"/>
    <w:rsid w:val="00636F04"/>
    <w:rsid w:val="007A51BF"/>
    <w:rsid w:val="008B7BDE"/>
    <w:rsid w:val="00AA1D8D"/>
    <w:rsid w:val="00B47730"/>
    <w:rsid w:val="00C724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333850"/>
  <w14:defaultImageDpi w14:val="300"/>
  <w15:docId w15:val="{04994A34-7AE0-487F-AA78-71D1D634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99E77C-6506-4D68-978E-C64625935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2026-10-05T11:18:00Z</dcterms:modified>
  <cp:category/>
</cp:coreProperties>
</file>